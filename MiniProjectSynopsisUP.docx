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8A5D" w14:textId="77777777" w:rsidR="0021286C" w:rsidRPr="00F54D05" w:rsidRDefault="00057FC4" w:rsidP="00F54D05">
      <w:pPr>
        <w:spacing w:line="240" w:lineRule="auto"/>
        <w:jc w:val="center"/>
        <w:rPr>
          <w:rFonts w:ascii="Arial" w:eastAsiaTheme="majorEastAsia" w:hAnsi="Arial" w:cs="Arial"/>
          <w:b/>
          <w:bCs/>
          <w:color w:val="000000" w:themeColor="text1"/>
          <w:spacing w:val="5"/>
          <w:kern w:val="28"/>
          <w:sz w:val="36"/>
          <w:szCs w:val="36"/>
          <w:u w:val="single"/>
        </w:rPr>
      </w:pPr>
      <w:r w:rsidRPr="00F54D05">
        <w:rPr>
          <w:rFonts w:ascii="Arial" w:eastAsiaTheme="majorEastAsia" w:hAnsi="Arial" w:cs="Arial"/>
          <w:b/>
          <w:bCs/>
          <w:color w:val="000000" w:themeColor="text1"/>
          <w:spacing w:val="5"/>
          <w:kern w:val="28"/>
          <w:sz w:val="36"/>
          <w:szCs w:val="36"/>
          <w:u w:val="single"/>
        </w:rPr>
        <w:t>Mini-Project Synopsis</w:t>
      </w:r>
    </w:p>
    <w:p w14:paraId="70640871" w14:textId="10544AAE" w:rsidR="00CD20B5" w:rsidRPr="00F54D05" w:rsidRDefault="0021286C" w:rsidP="00F54D05">
      <w:pPr>
        <w:spacing w:line="240" w:lineRule="auto"/>
        <w:rPr>
          <w:rFonts w:ascii="Arial" w:hAnsi="Arial" w:cs="Arial"/>
          <w:sz w:val="22"/>
          <w:lang w:val="en-IN"/>
        </w:rPr>
      </w:pPr>
      <w:r w:rsidRPr="00F54D05">
        <w:rPr>
          <w:rFonts w:ascii="Arial" w:hAnsi="Arial" w:cs="Arial"/>
          <w:b/>
          <w:bCs/>
          <w:lang w:val="en-IN"/>
        </w:rPr>
        <w:t>Title:</w:t>
      </w:r>
      <w:r w:rsidRPr="00F54D05">
        <w:rPr>
          <w:rFonts w:ascii="Arial" w:hAnsi="Arial" w:cs="Arial"/>
          <w:lang w:val="en-IN"/>
        </w:rPr>
        <w:t xml:space="preserve"> </w:t>
      </w:r>
      <w:r w:rsidR="006033B5" w:rsidRPr="006033B5">
        <w:rPr>
          <w:rFonts w:ascii="Arial" w:hAnsi="Arial" w:cs="Arial"/>
          <w:sz w:val="22"/>
          <w:lang w:val="en-IN"/>
        </w:rPr>
        <w:t>SAFE LINKER</w:t>
      </w:r>
      <w:r w:rsidR="000F5D65">
        <w:rPr>
          <w:rFonts w:ascii="Arial" w:hAnsi="Arial" w:cs="Arial"/>
          <w:sz w:val="22"/>
          <w:lang w:val="en-IN"/>
        </w:rPr>
        <w:t xml:space="preserve"> </w:t>
      </w:r>
      <w:r w:rsidR="006033B5" w:rsidRPr="006033B5">
        <w:rPr>
          <w:rFonts w:ascii="Arial" w:hAnsi="Arial" w:cs="Arial"/>
          <w:sz w:val="22"/>
          <w:lang w:val="en-IN"/>
        </w:rPr>
        <w:t>(URL Detector)</w:t>
      </w:r>
    </w:p>
    <w:p w14:paraId="1126BF83" w14:textId="4D79568E" w:rsidR="00CD20B5" w:rsidRPr="00F64540" w:rsidRDefault="0021286C" w:rsidP="00F54D05">
      <w:pPr>
        <w:spacing w:line="240" w:lineRule="auto"/>
        <w:rPr>
          <w:rFonts w:ascii="Arial" w:hAnsi="Arial" w:cs="Arial"/>
          <w:b/>
          <w:bCs/>
          <w:lang w:val="en-IN"/>
        </w:rPr>
      </w:pPr>
      <w:r w:rsidRPr="00F54D05">
        <w:rPr>
          <w:rFonts w:ascii="Arial" w:hAnsi="Arial" w:cs="Arial"/>
          <w:b/>
          <w:bCs/>
          <w:lang w:val="en-IN"/>
        </w:rPr>
        <w:t>Submitted by:</w:t>
      </w:r>
      <w:r w:rsidRPr="00F54D05">
        <w:rPr>
          <w:rFonts w:ascii="Arial" w:hAnsi="Arial" w:cs="Arial"/>
          <w:lang w:val="en-IN"/>
        </w:rPr>
        <w:br/>
      </w:r>
      <w:r w:rsidRPr="00F54D05">
        <w:rPr>
          <w:rFonts w:ascii="Arial" w:hAnsi="Arial" w:cs="Arial"/>
          <w:sz w:val="22"/>
          <w:lang w:val="en-IN"/>
        </w:rPr>
        <w:t>Shrutika Bhausaheb Pagare ,</w:t>
      </w:r>
      <w:r w:rsidRPr="00F54D05">
        <w:rPr>
          <w:rFonts w:ascii="Arial" w:hAnsi="Arial" w:cs="Arial"/>
          <w:sz w:val="22"/>
        </w:rPr>
        <w:t xml:space="preserve">246200006  </w:t>
      </w:r>
    </w:p>
    <w:p w14:paraId="5EF1D953" w14:textId="77777777" w:rsidR="00CD20B5" w:rsidRPr="00F54D05" w:rsidRDefault="0021286C" w:rsidP="00F54D05">
      <w:pPr>
        <w:spacing w:line="240" w:lineRule="auto"/>
        <w:rPr>
          <w:rFonts w:ascii="Arial" w:hAnsi="Arial" w:cs="Arial"/>
          <w:sz w:val="22"/>
          <w:lang w:val="en-IN"/>
        </w:rPr>
      </w:pPr>
      <w:r w:rsidRPr="00F54D05">
        <w:rPr>
          <w:rFonts w:ascii="Arial" w:hAnsi="Arial" w:cs="Arial"/>
          <w:sz w:val="22"/>
          <w:lang w:val="en-IN"/>
        </w:rPr>
        <w:t>Ankita Shrikant Kamble,  23610007</w:t>
      </w:r>
    </w:p>
    <w:p w14:paraId="4A765484" w14:textId="59564DC1" w:rsidR="0021286C" w:rsidRPr="00F54D05" w:rsidRDefault="0021286C" w:rsidP="00F54D05">
      <w:pPr>
        <w:spacing w:line="240" w:lineRule="auto"/>
        <w:rPr>
          <w:rFonts w:ascii="Arial" w:hAnsi="Arial" w:cs="Arial"/>
          <w:sz w:val="22"/>
          <w:lang w:val="en-IN"/>
        </w:rPr>
      </w:pPr>
      <w:r w:rsidRPr="00F54D05">
        <w:rPr>
          <w:rFonts w:ascii="Arial" w:hAnsi="Arial" w:cs="Arial"/>
          <w:sz w:val="22"/>
          <w:lang w:val="en-IN"/>
        </w:rPr>
        <w:t>Vaishnavi Kailas Bharambe , 23610010</w:t>
      </w:r>
    </w:p>
    <w:p w14:paraId="1E06FC52" w14:textId="77777777" w:rsidR="00CD20B5" w:rsidRPr="00F54D05" w:rsidRDefault="0021286C" w:rsidP="00F54D05">
      <w:pPr>
        <w:spacing w:line="240" w:lineRule="auto"/>
        <w:rPr>
          <w:rFonts w:ascii="Arial" w:hAnsi="Arial" w:cs="Arial"/>
          <w:lang w:val="en-IN"/>
        </w:rPr>
      </w:pPr>
      <w:r w:rsidRPr="00F54D05">
        <w:rPr>
          <w:rFonts w:ascii="Arial" w:hAnsi="Arial" w:cs="Arial"/>
          <w:b/>
          <w:bCs/>
          <w:lang w:val="en-IN"/>
        </w:rPr>
        <w:t>Branch:</w:t>
      </w:r>
      <w:r w:rsidRPr="00F54D05">
        <w:rPr>
          <w:rFonts w:ascii="Arial" w:hAnsi="Arial" w:cs="Arial"/>
          <w:lang w:val="en-IN"/>
        </w:rPr>
        <w:t xml:space="preserve"> </w:t>
      </w:r>
      <w:r w:rsidRPr="00F54D05">
        <w:rPr>
          <w:rFonts w:ascii="Arial" w:hAnsi="Arial" w:cs="Arial"/>
          <w:sz w:val="22"/>
          <w:lang w:val="en-IN"/>
        </w:rPr>
        <w:t>Information Technology</w:t>
      </w:r>
    </w:p>
    <w:p w14:paraId="4F2D9384" w14:textId="2CB10484" w:rsidR="0021286C" w:rsidRPr="00F54D05" w:rsidRDefault="0021286C" w:rsidP="00F54D05">
      <w:pPr>
        <w:spacing w:line="240" w:lineRule="auto"/>
        <w:rPr>
          <w:rFonts w:ascii="Arial" w:hAnsi="Arial" w:cs="Arial"/>
          <w:sz w:val="22"/>
          <w:lang w:val="en-IN"/>
        </w:rPr>
      </w:pPr>
      <w:r w:rsidRPr="00F54D05">
        <w:rPr>
          <w:rFonts w:ascii="Arial" w:hAnsi="Arial" w:cs="Arial"/>
          <w:b/>
          <w:bCs/>
          <w:lang w:val="en-IN"/>
        </w:rPr>
        <w:t>Institution:</w:t>
      </w:r>
      <w:r w:rsidRPr="00F54D05">
        <w:rPr>
          <w:rFonts w:ascii="Arial" w:hAnsi="Arial" w:cs="Arial"/>
          <w:lang w:val="en-IN"/>
        </w:rPr>
        <w:t xml:space="preserve"> </w:t>
      </w:r>
      <w:r w:rsidRPr="00F54D05">
        <w:rPr>
          <w:rFonts w:ascii="Arial" w:hAnsi="Arial" w:cs="Arial"/>
          <w:sz w:val="22"/>
          <w:lang w:val="en-IN"/>
        </w:rPr>
        <w:t>Walchand College of Engineering, Sangli</w:t>
      </w:r>
    </w:p>
    <w:p w14:paraId="22812185" w14:textId="77777777" w:rsidR="0021286C" w:rsidRPr="00F54D05" w:rsidRDefault="0021286C" w:rsidP="00F54D05">
      <w:pPr>
        <w:spacing w:line="240" w:lineRule="auto"/>
        <w:rPr>
          <w:rFonts w:ascii="Arial" w:hAnsi="Arial" w:cs="Arial"/>
          <w:lang w:val="en-IN"/>
        </w:rPr>
      </w:pPr>
      <w:r w:rsidRPr="00F54D05">
        <w:rPr>
          <w:rFonts w:ascii="Arial" w:hAnsi="Arial" w:cs="Arial"/>
          <w:b/>
          <w:bCs/>
          <w:lang w:val="en-IN"/>
        </w:rPr>
        <w:t>Submitted to:</w:t>
      </w:r>
      <w:r w:rsidRPr="00F54D05">
        <w:rPr>
          <w:rFonts w:ascii="Arial" w:hAnsi="Arial" w:cs="Arial"/>
          <w:lang w:val="en-IN"/>
        </w:rPr>
        <w:t xml:space="preserve"> </w:t>
      </w:r>
      <w:r w:rsidRPr="00F54D05">
        <w:rPr>
          <w:rFonts w:ascii="Arial" w:hAnsi="Arial" w:cs="Arial"/>
          <w:sz w:val="22"/>
          <w:lang w:val="en-IN"/>
        </w:rPr>
        <w:t>Dr. S.P. Sonavane, Department of Information Technology</w:t>
      </w:r>
    </w:p>
    <w:p w14:paraId="0A0CE660" w14:textId="3D3362DB" w:rsidR="003639AD" w:rsidRPr="00F54D05" w:rsidRDefault="0021286C" w:rsidP="00F54D05">
      <w:pPr>
        <w:spacing w:line="240" w:lineRule="auto"/>
        <w:rPr>
          <w:rFonts w:ascii="Arial" w:hAnsi="Arial" w:cs="Arial"/>
          <w:lang w:val="en-IN"/>
        </w:rPr>
      </w:pPr>
      <w:r w:rsidRPr="00F54D05">
        <w:rPr>
          <w:rFonts w:ascii="Arial" w:hAnsi="Arial" w:cs="Arial"/>
          <w:b/>
          <w:bCs/>
          <w:lang w:val="en-IN"/>
        </w:rPr>
        <w:t>Date:</w:t>
      </w:r>
      <w:r w:rsidRPr="00F54D05">
        <w:rPr>
          <w:rFonts w:ascii="Arial" w:hAnsi="Arial" w:cs="Arial"/>
          <w:lang w:val="en-IN"/>
        </w:rPr>
        <w:t xml:space="preserve"> </w:t>
      </w:r>
      <w:r w:rsidRPr="00F54D05">
        <w:rPr>
          <w:rFonts w:ascii="Arial" w:hAnsi="Arial" w:cs="Arial"/>
          <w:sz w:val="22"/>
          <w:lang w:val="en-IN"/>
        </w:rPr>
        <w:t xml:space="preserve">August </w:t>
      </w:r>
      <w:r w:rsidR="00814436">
        <w:rPr>
          <w:rFonts w:ascii="Arial" w:hAnsi="Arial" w:cs="Arial"/>
          <w:sz w:val="22"/>
          <w:lang w:val="en-IN"/>
        </w:rPr>
        <w:t>13</w:t>
      </w:r>
      <w:r w:rsidRPr="00F54D05">
        <w:rPr>
          <w:rFonts w:ascii="Arial" w:hAnsi="Arial" w:cs="Arial"/>
          <w:sz w:val="22"/>
          <w:lang w:val="en-IN"/>
        </w:rPr>
        <w:t>, 202</w:t>
      </w:r>
      <w:r w:rsidR="00CD20B5" w:rsidRPr="00F54D05">
        <w:rPr>
          <w:rFonts w:ascii="Arial" w:hAnsi="Arial" w:cs="Arial"/>
          <w:sz w:val="22"/>
          <w:lang w:val="en-IN"/>
        </w:rPr>
        <w:t>5</w:t>
      </w:r>
      <w:r w:rsidR="00057FC4" w:rsidRPr="00F54D05">
        <w:rPr>
          <w:rFonts w:ascii="Arial" w:eastAsia="Times New Roman" w:hAnsi="Arial" w:cs="Arial"/>
          <w:b/>
          <w:noProof/>
          <w:color w:val="000000"/>
          <w:kern w:val="2"/>
          <w:sz w:val="28"/>
          <w:szCs w:val="21"/>
          <w:lang w:val="en-IN" w:eastAsia="en-IN" w:bidi="mr-IN"/>
          <w14:ligatures w14:val="standardContextual"/>
        </w:rPr>
        <mc:AlternateContent>
          <mc:Choice Requires="wpg">
            <w:drawing>
              <wp:inline distT="0" distB="0" distL="0" distR="0" wp14:anchorId="429BB23F" wp14:editId="0EB2847B">
                <wp:extent cx="5486400" cy="19685"/>
                <wp:effectExtent l="0" t="0" r="19050" b="18415"/>
                <wp:docPr id="646392859" name="Group 646392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685"/>
                          <a:chOff x="0" y="0"/>
                          <a:chExt cx="5614163" cy="20320"/>
                        </a:xfrm>
                      </wpg:grpSpPr>
                      <wps:wsp>
                        <wps:cNvPr id="1835171840" name="Shape 1930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88491471" name="Shape 193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09204701" name="Shape 1932"/>
                        <wps:cNvSpPr/>
                        <wps:spPr>
                          <a:xfrm>
                            <a:off x="3353" y="50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89358165" name="Shape 1933"/>
                        <wps:cNvSpPr/>
                        <wps:spPr>
                          <a:xfrm>
                            <a:off x="561111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835766" name="Shape 193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26795190" name="Shape 1935"/>
                        <wps:cNvSpPr/>
                        <wps:spPr>
                          <a:xfrm>
                            <a:off x="561111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87167177" name="Shape 193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37454458" name="Shape 1937"/>
                        <wps:cNvSpPr/>
                        <wps:spPr>
                          <a:xfrm>
                            <a:off x="3353" y="1727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61771251" name="Shape 1938"/>
                        <wps:cNvSpPr/>
                        <wps:spPr>
                          <a:xfrm>
                            <a:off x="561111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7D7882" id="Group 646392859" o:spid="_x0000_s1026" style="width:6in;height:1.55pt;mso-position-horizontal-relative:char;mso-position-vertical-relative:line" coordsize="561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">
                <v:shape id="Shape 1930" o:spid="_x0000_s1027" style="position:absolute;width:56127;height:203;visibility:visible;mso-wrap-style:square;v-text-anchor:top" coordsize="5612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" path="m,l5612765,r,20320l,20320,,e" fillcolor="#a0a0a0" stroked="f" strokeweight="0">
                  <v:stroke miterlimit="83231f" joinstyle="miter"/>
                  <v:path arrowok="t" textboxrect="0,0,5612765,20320"/>
                </v:shape>
                <v:shape id="Shape 1931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2" o:spid="_x0000_s1029" style="position:absolute;left:33;top:5;width:56077;height:91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" path="m,l5607685,r,9144l,9144,,e" fillcolor="#a0a0a0" stroked="f" strokeweight="0">
                  <v:stroke miterlimit="83231f" joinstyle="miter"/>
                  <v:path arrowok="t" textboxrect="0,0,5607685,9144"/>
                </v:shape>
                <v:shape id="Shape 1933" o:spid="_x0000_s1030" style="position:absolute;left:56111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4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35" o:spid="_x0000_s1032" style="position:absolute;left:56111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36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37" o:spid="_x0000_s1034" style="position:absolute;left:33;top:172;width:56077;height:92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" path="m,l5607685,r,9144l,9144,,e" fillcolor="#e3e3e3" stroked="f" strokeweight="0">
                  <v:stroke miterlimit="83231f" joinstyle="miter"/>
                  <v:path arrowok="t" textboxrect="0,0,5607685,9144"/>
                </v:shape>
                <v:shape id="Shape 1938" o:spid="_x0000_s1035" style="position:absolute;left:56111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AD48535" w14:textId="2D88FDC2" w:rsidR="00CD20B5" w:rsidRPr="00F54D05" w:rsidRDefault="00CD20B5" w:rsidP="00F54D05">
      <w:pPr>
        <w:spacing w:line="240" w:lineRule="auto"/>
        <w:rPr>
          <w:rFonts w:ascii="Arial" w:hAnsi="Arial" w:cs="Arial"/>
          <w:sz w:val="22"/>
          <w:lang w:val="en-IN"/>
        </w:rPr>
      </w:pPr>
      <w:r w:rsidRPr="00F54D05">
        <w:rPr>
          <w:rFonts w:ascii="Arial" w:hAnsi="Arial" w:cs="Arial"/>
          <w:b/>
          <w:bCs/>
          <w:lang w:val="en-IN"/>
        </w:rPr>
        <w:t>1.Problem Statement</w:t>
      </w:r>
      <w:r w:rsidRPr="00F54D05">
        <w:rPr>
          <w:rFonts w:ascii="Arial" w:hAnsi="Arial" w:cs="Arial"/>
          <w:sz w:val="22"/>
          <w:lang w:val="en-IN"/>
        </w:rPr>
        <w:t>: To develop an AI-based model for detecting malicious URLs</w:t>
      </w:r>
      <w:r w:rsidRPr="00F54D05">
        <w:rPr>
          <w:rFonts w:ascii="Arial" w:eastAsia="Times New Roman" w:hAnsi="Arial" w:cs="Arial"/>
          <w:b/>
          <w:noProof/>
          <w:color w:val="000000"/>
          <w:kern w:val="2"/>
          <w:sz w:val="22"/>
          <w:lang w:val="en-IN" w:eastAsia="en-IN" w:bidi="mr-IN"/>
          <w14:ligatures w14:val="standardContextual"/>
        </w:rPr>
        <mc:AlternateContent>
          <mc:Choice Requires="wpg">
            <w:drawing>
              <wp:inline distT="0" distB="0" distL="0" distR="0" wp14:anchorId="39643D0E" wp14:editId="4CB73CCD">
                <wp:extent cx="5486400" cy="19685"/>
                <wp:effectExtent l="0" t="0" r="19050" b="18415"/>
                <wp:docPr id="891917415" name="Group 891917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685"/>
                          <a:chOff x="0" y="0"/>
                          <a:chExt cx="5614163" cy="20320"/>
                        </a:xfrm>
                      </wpg:grpSpPr>
                      <wps:wsp>
                        <wps:cNvPr id="1975665202" name="Shape 1930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23743723" name="Shape 193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35735338" name="Shape 1932"/>
                        <wps:cNvSpPr/>
                        <wps:spPr>
                          <a:xfrm>
                            <a:off x="3353" y="50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9318228" name="Shape 1933"/>
                        <wps:cNvSpPr/>
                        <wps:spPr>
                          <a:xfrm>
                            <a:off x="561111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61048487" name="Shape 193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49996729" name="Shape 1935"/>
                        <wps:cNvSpPr/>
                        <wps:spPr>
                          <a:xfrm>
                            <a:off x="561111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94557753" name="Shape 193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53451059" name="Shape 1937"/>
                        <wps:cNvSpPr/>
                        <wps:spPr>
                          <a:xfrm>
                            <a:off x="3353" y="1727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39455989" name="Shape 1938"/>
                        <wps:cNvSpPr/>
                        <wps:spPr>
                          <a:xfrm>
                            <a:off x="561111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C75C7" id="Group 891917415" o:spid="_x0000_s1026" style="width:6in;height:1.55pt;mso-position-horizontal-relative:char;mso-position-vertical-relative:line" coordsize="561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">
                <v:shape id="Shape 1930" o:spid="_x0000_s1027" style="position:absolute;width:56127;height:203;visibility:visible;mso-wrap-style:square;v-text-anchor:top" coordsize="5612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" path="m,l5612765,r,20320l,20320,,e" fillcolor="#a0a0a0" stroked="f" strokeweight="0">
                  <v:stroke miterlimit="83231f" joinstyle="miter"/>
                  <v:path arrowok="t" textboxrect="0,0,5612765,20320"/>
                </v:shape>
                <v:shape id="Shape 1931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2" o:spid="_x0000_s1029" style="position:absolute;left:33;top:5;width:56077;height:91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" path="m,l5607685,r,9144l,9144,,e" fillcolor="#a0a0a0" stroked="f" strokeweight="0">
                  <v:stroke miterlimit="83231f" joinstyle="miter"/>
                  <v:path arrowok="t" textboxrect="0,0,5607685,9144"/>
                </v:shape>
                <v:shape id="Shape 1933" o:spid="_x0000_s1030" style="position:absolute;left:56111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4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35" o:spid="_x0000_s1032" style="position:absolute;left:56111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36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37" o:spid="_x0000_s1034" style="position:absolute;left:33;top:172;width:56077;height:92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" path="m,l5607685,r,9144l,9144,,e" fillcolor="#e3e3e3" stroked="f" strokeweight="0">
                  <v:stroke miterlimit="83231f" joinstyle="miter"/>
                  <v:path arrowok="t" textboxrect="0,0,5607685,9144"/>
                </v:shape>
                <v:shape id="Shape 1938" o:spid="_x0000_s1035" style="position:absolute;left:56111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F8FB8E7" w14:textId="77777777" w:rsidR="00CD20B5" w:rsidRPr="00F54D05" w:rsidRDefault="00CD20B5" w:rsidP="00F54D05">
      <w:pPr>
        <w:spacing w:line="240" w:lineRule="auto"/>
        <w:rPr>
          <w:rFonts w:ascii="Arial" w:hAnsi="Arial" w:cs="Arial"/>
          <w:b/>
          <w:bCs/>
        </w:rPr>
      </w:pPr>
      <w:r w:rsidRPr="00F54D05">
        <w:rPr>
          <w:rFonts w:ascii="Arial" w:hAnsi="Arial" w:cs="Arial"/>
          <w:b/>
          <w:bCs/>
        </w:rPr>
        <w:t>2.</w:t>
      </w:r>
      <w:r w:rsidR="0021286C" w:rsidRPr="00F54D05">
        <w:rPr>
          <w:rFonts w:ascii="Arial" w:hAnsi="Arial" w:cs="Arial"/>
          <w:b/>
          <w:bCs/>
        </w:rPr>
        <w:t>Objective:</w:t>
      </w:r>
    </w:p>
    <w:p w14:paraId="136F8E1A" w14:textId="10068977" w:rsidR="00D17EDA" w:rsidRPr="00F54D05" w:rsidRDefault="00D17EDA" w:rsidP="00F54D05">
      <w:pPr>
        <w:spacing w:line="240" w:lineRule="auto"/>
        <w:rPr>
          <w:rFonts w:ascii="Arial" w:hAnsi="Arial" w:cs="Arial"/>
          <w:b/>
          <w:bCs/>
          <w:sz w:val="22"/>
        </w:rPr>
      </w:pPr>
      <w:r w:rsidRPr="00F54D05">
        <w:rPr>
          <w:rFonts w:ascii="Arial" w:hAnsi="Arial" w:cs="Arial"/>
          <w:sz w:val="22"/>
        </w:rPr>
        <w:t>1</w:t>
      </w:r>
      <w:r w:rsidR="00ED6FAD">
        <w:rPr>
          <w:rFonts w:ascii="Arial" w:hAnsi="Arial" w:cs="Arial"/>
          <w:sz w:val="22"/>
        </w:rPr>
        <w:t>.</w:t>
      </w:r>
      <w:r w:rsidR="00ED6FAD" w:rsidRPr="00ED6FAD">
        <w:rPr>
          <w:rFonts w:ascii="Arial" w:hAnsi="Arial" w:cs="Arial"/>
          <w:sz w:val="22"/>
        </w:rPr>
        <w:t>To collect and preprocess URL datasets</w:t>
      </w:r>
      <w:r w:rsidR="00814436">
        <w:rPr>
          <w:rFonts w:ascii="Arial" w:hAnsi="Arial" w:cs="Arial"/>
          <w:sz w:val="22"/>
        </w:rPr>
        <w:t>.</w:t>
      </w:r>
    </w:p>
    <w:p w14:paraId="1C0F20F8" w14:textId="6BD398BB" w:rsidR="00D17EDA" w:rsidRPr="00F54D05" w:rsidRDefault="00D17EDA" w:rsidP="00F54D05">
      <w:pPr>
        <w:spacing w:line="240" w:lineRule="auto"/>
        <w:rPr>
          <w:rFonts w:ascii="Arial" w:hAnsi="Arial" w:cs="Arial"/>
          <w:sz w:val="22"/>
        </w:rPr>
      </w:pPr>
      <w:r w:rsidRPr="00F54D05">
        <w:rPr>
          <w:rFonts w:ascii="Arial" w:hAnsi="Arial" w:cs="Arial"/>
          <w:sz w:val="22"/>
        </w:rPr>
        <w:t xml:space="preserve">2.To identify statistical features that </w:t>
      </w:r>
      <w:r w:rsidR="00236A22">
        <w:rPr>
          <w:rFonts w:ascii="Arial" w:hAnsi="Arial" w:cs="Arial"/>
          <w:sz w:val="22"/>
        </w:rPr>
        <w:t xml:space="preserve">detect </w:t>
      </w:r>
      <w:r w:rsidR="00814436">
        <w:rPr>
          <w:rFonts w:ascii="Arial" w:hAnsi="Arial" w:cs="Arial"/>
          <w:sz w:val="22"/>
        </w:rPr>
        <w:t xml:space="preserve">malicious </w:t>
      </w:r>
      <w:r w:rsidR="00236A22" w:rsidRPr="00F54D05">
        <w:rPr>
          <w:rFonts w:ascii="Arial" w:hAnsi="Arial" w:cs="Arial"/>
          <w:sz w:val="22"/>
        </w:rPr>
        <w:t>URLs</w:t>
      </w:r>
      <w:r w:rsidR="00236A22">
        <w:rPr>
          <w:rFonts w:ascii="Arial" w:hAnsi="Arial" w:cs="Arial"/>
          <w:sz w:val="22"/>
        </w:rPr>
        <w:t xml:space="preserve"> </w:t>
      </w:r>
      <w:r w:rsidRPr="00F54D05">
        <w:rPr>
          <w:rFonts w:ascii="Arial" w:hAnsi="Arial" w:cs="Arial"/>
          <w:sz w:val="22"/>
        </w:rPr>
        <w:t>.</w:t>
      </w:r>
    </w:p>
    <w:p w14:paraId="4AE0DEB0" w14:textId="421F6191" w:rsidR="00D17EDA" w:rsidRPr="00F54D05" w:rsidRDefault="00D17EDA" w:rsidP="00F54D05">
      <w:pPr>
        <w:spacing w:line="240" w:lineRule="auto"/>
        <w:rPr>
          <w:rFonts w:ascii="Arial" w:hAnsi="Arial" w:cs="Arial"/>
          <w:sz w:val="22"/>
        </w:rPr>
      </w:pPr>
      <w:r w:rsidRPr="00F54D05">
        <w:rPr>
          <w:rFonts w:ascii="Arial" w:hAnsi="Arial" w:cs="Arial"/>
          <w:sz w:val="22"/>
        </w:rPr>
        <w:t>3.To implement machine learning algorithms for rule-based URL classification</w:t>
      </w:r>
      <w:r w:rsidR="00814436">
        <w:rPr>
          <w:rFonts w:ascii="Arial" w:hAnsi="Arial" w:cs="Arial"/>
          <w:sz w:val="22"/>
        </w:rPr>
        <w:t>.</w:t>
      </w:r>
    </w:p>
    <w:p w14:paraId="5F1A7A74" w14:textId="0DCB583A" w:rsidR="003639AD" w:rsidRPr="00F54D05" w:rsidRDefault="00D17EDA" w:rsidP="00F54D05">
      <w:pPr>
        <w:spacing w:line="240" w:lineRule="auto"/>
        <w:rPr>
          <w:rFonts w:ascii="Arial" w:hAnsi="Arial" w:cs="Arial"/>
          <w:b/>
          <w:bCs/>
        </w:rPr>
      </w:pPr>
      <w:r w:rsidRPr="00F54D05">
        <w:rPr>
          <w:rFonts w:ascii="Arial" w:hAnsi="Arial" w:cs="Arial"/>
          <w:sz w:val="22"/>
        </w:rPr>
        <w:t xml:space="preserve">4.To </w:t>
      </w:r>
      <w:r w:rsidR="00ED6FAD">
        <w:rPr>
          <w:rFonts w:ascii="Arial" w:hAnsi="Arial" w:cs="Arial"/>
          <w:sz w:val="22"/>
        </w:rPr>
        <w:t>test</w:t>
      </w:r>
      <w:r w:rsidRPr="00F54D05">
        <w:rPr>
          <w:rFonts w:ascii="Arial" w:hAnsi="Arial" w:cs="Arial"/>
          <w:sz w:val="22"/>
        </w:rPr>
        <w:t xml:space="preserve"> the </w:t>
      </w:r>
      <w:r w:rsidR="00236A22">
        <w:rPr>
          <w:rFonts w:ascii="Arial" w:hAnsi="Arial" w:cs="Arial"/>
          <w:sz w:val="22"/>
        </w:rPr>
        <w:t xml:space="preserve">ML AI based </w:t>
      </w:r>
      <w:r w:rsidRPr="00F54D05">
        <w:rPr>
          <w:rFonts w:ascii="Arial" w:hAnsi="Arial" w:cs="Arial"/>
          <w:sz w:val="22"/>
        </w:rPr>
        <w:t>model’s performance and generate the final result</w:t>
      </w:r>
      <w:r w:rsidRPr="00F54D05">
        <w:rPr>
          <w:rFonts w:ascii="Arial" w:eastAsia="Times New Roman" w:hAnsi="Arial" w:cs="Arial"/>
          <w:b/>
          <w:noProof/>
          <w:color w:val="000000"/>
          <w:kern w:val="2"/>
          <w:sz w:val="28"/>
          <w:szCs w:val="21"/>
          <w:lang w:val="en-IN" w:eastAsia="en-IN" w:bidi="mr-IN"/>
          <w14:ligatures w14:val="standardContextual"/>
        </w:rPr>
        <mc:AlternateContent>
          <mc:Choice Requires="wpg">
            <w:drawing>
              <wp:inline distT="0" distB="0" distL="0" distR="0" wp14:anchorId="2B94FF5D" wp14:editId="6A76C40E">
                <wp:extent cx="5486400" cy="19685"/>
                <wp:effectExtent l="0" t="0" r="19050" b="18415"/>
                <wp:docPr id="344994402" name="Group 344994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685"/>
                          <a:chOff x="0" y="0"/>
                          <a:chExt cx="5614163" cy="20320"/>
                        </a:xfrm>
                      </wpg:grpSpPr>
                      <wps:wsp>
                        <wps:cNvPr id="3703686" name="Shape 1930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41680112" name="Shape 193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50545365" name="Shape 1932"/>
                        <wps:cNvSpPr/>
                        <wps:spPr>
                          <a:xfrm>
                            <a:off x="3353" y="50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89645306" name="Shape 1933"/>
                        <wps:cNvSpPr/>
                        <wps:spPr>
                          <a:xfrm>
                            <a:off x="561111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22404999" name="Shape 193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1502197" name="Shape 1935"/>
                        <wps:cNvSpPr/>
                        <wps:spPr>
                          <a:xfrm>
                            <a:off x="561111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23511153" name="Shape 193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07643320" name="Shape 1937"/>
                        <wps:cNvSpPr/>
                        <wps:spPr>
                          <a:xfrm>
                            <a:off x="3353" y="1727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40655009" name="Shape 1938"/>
                        <wps:cNvSpPr/>
                        <wps:spPr>
                          <a:xfrm>
                            <a:off x="561111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70AF5E" id="Group 344994402" o:spid="_x0000_s1026" style="width:6in;height:1.55pt;mso-position-horizontal-relative:char;mso-position-vertical-relative:line" coordsize="561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">
                <v:shape id="Shape 1930" o:spid="_x0000_s1027" style="position:absolute;width:56127;height:203;visibility:visible;mso-wrap-style:square;v-text-anchor:top" coordsize="5612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" path="m,l5612765,r,20320l,20320,,e" fillcolor="#a0a0a0" stroked="f" strokeweight="0">
                  <v:stroke miterlimit="83231f" joinstyle="miter"/>
                  <v:path arrowok="t" textboxrect="0,0,5612765,20320"/>
                </v:shape>
                <v:shape id="Shape 1931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2" o:spid="_x0000_s1029" style="position:absolute;left:33;top:5;width:56077;height:91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" path="m,l5607685,r,9144l,9144,,e" fillcolor="#a0a0a0" stroked="f" strokeweight="0">
                  <v:stroke miterlimit="83231f" joinstyle="miter"/>
                  <v:path arrowok="t" textboxrect="0,0,5607685,9144"/>
                </v:shape>
                <v:shape id="Shape 1933" o:spid="_x0000_s1030" style="position:absolute;left:56111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4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35" o:spid="_x0000_s1032" style="position:absolute;left:56111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36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37" o:spid="_x0000_s1034" style="position:absolute;left:33;top:172;width:56077;height:92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" path="m,l5607685,r,9144l,9144,,e" fillcolor="#e3e3e3" stroked="f" strokeweight="0">
                  <v:stroke miterlimit="83231f" joinstyle="miter"/>
                  <v:path arrowok="t" textboxrect="0,0,5607685,9144"/>
                </v:shape>
                <v:shape id="Shape 1938" o:spid="_x0000_s1035" style="position:absolute;left:56111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8ECBA85" w14:textId="77777777" w:rsidR="00CD20B5" w:rsidRPr="00F54D05" w:rsidRDefault="00CD20B5" w:rsidP="00F54D05">
      <w:pPr>
        <w:spacing w:after="213" w:line="240" w:lineRule="auto"/>
        <w:ind w:left="-5"/>
        <w:rPr>
          <w:rFonts w:ascii="Arial" w:hAnsi="Arial" w:cs="Arial"/>
          <w:szCs w:val="24"/>
        </w:rPr>
      </w:pPr>
      <w:r w:rsidRPr="00F54D05">
        <w:rPr>
          <w:rFonts w:ascii="Arial" w:eastAsia="Times New Roman" w:hAnsi="Arial" w:cs="Arial"/>
          <w:b/>
          <w:szCs w:val="24"/>
        </w:rPr>
        <w:t>3</w:t>
      </w:r>
      <w:r w:rsidR="00D17EDA" w:rsidRPr="00F54D05">
        <w:rPr>
          <w:rFonts w:ascii="Arial" w:eastAsia="Times New Roman" w:hAnsi="Arial" w:cs="Arial"/>
          <w:b/>
          <w:szCs w:val="24"/>
        </w:rPr>
        <w:t>.Expected Outcome:</w:t>
      </w:r>
      <w:r w:rsidR="00B60235" w:rsidRPr="00F54D05">
        <w:rPr>
          <w:rFonts w:ascii="Arial" w:eastAsia="Times New Roman" w:hAnsi="Arial" w:cs="Arial"/>
          <w:b/>
          <w:szCs w:val="24"/>
        </w:rPr>
        <w:t xml:space="preserve"> </w:t>
      </w:r>
    </w:p>
    <w:p w14:paraId="43F8E7F2" w14:textId="3C480E0E" w:rsidR="00CD20B5" w:rsidRPr="00F54D05" w:rsidRDefault="00D17EDA" w:rsidP="00F54D05">
      <w:pPr>
        <w:spacing w:after="213" w:line="240" w:lineRule="auto"/>
        <w:ind w:left="-5"/>
        <w:rPr>
          <w:rFonts w:ascii="Arial" w:hAnsi="Arial" w:cs="Arial"/>
          <w:sz w:val="22"/>
        </w:rPr>
      </w:pPr>
      <w:r w:rsidRPr="00F54D05">
        <w:rPr>
          <w:rFonts w:ascii="Arial" w:eastAsia="Times New Roman" w:hAnsi="Arial" w:cs="Arial"/>
          <w:bCs/>
          <w:sz w:val="22"/>
        </w:rPr>
        <w:t xml:space="preserve">The project will deliver a functional URL Safety Checker capable of </w:t>
      </w:r>
      <w:r w:rsidRPr="00F54D05">
        <w:rPr>
          <w:rFonts w:ascii="Arial" w:eastAsia="Times New Roman" w:hAnsi="Arial" w:cs="Arial"/>
          <w:bCs/>
          <w:i/>
          <w:iCs/>
          <w:sz w:val="22"/>
        </w:rPr>
        <w:t>real-time detection</w:t>
      </w:r>
      <w:r w:rsidRPr="00F54D05">
        <w:rPr>
          <w:rFonts w:ascii="Arial" w:eastAsia="Times New Roman" w:hAnsi="Arial" w:cs="Arial"/>
          <w:bCs/>
          <w:sz w:val="22"/>
        </w:rPr>
        <w:t xml:space="preserve"> of harmful URLs through a web interface</w:t>
      </w:r>
      <w:r w:rsidR="00814436">
        <w:rPr>
          <w:rFonts w:ascii="Arial" w:eastAsia="Times New Roman" w:hAnsi="Arial" w:cs="Arial"/>
          <w:bCs/>
          <w:sz w:val="22"/>
        </w:rPr>
        <w:t>.</w:t>
      </w:r>
      <w:r w:rsidR="00B60235" w:rsidRPr="00F54D05">
        <w:rPr>
          <w:rFonts w:ascii="Arial" w:eastAsia="Times New Roman" w:hAnsi="Arial" w:cs="Arial"/>
          <w:bCs/>
          <w:noProof/>
          <w:color w:val="000000"/>
          <w:kern w:val="2"/>
          <w:sz w:val="22"/>
          <w:lang w:val="en-IN" w:eastAsia="en-IN" w:bidi="mr-IN"/>
          <w14:ligatures w14:val="standardContextual"/>
        </w:rPr>
        <mc:AlternateContent>
          <mc:Choice Requires="wpg">
            <w:drawing>
              <wp:inline distT="0" distB="0" distL="0" distR="0" wp14:anchorId="16AB623A" wp14:editId="0B5259CB">
                <wp:extent cx="5486400" cy="19685"/>
                <wp:effectExtent l="0" t="0" r="19050" b="18415"/>
                <wp:docPr id="1079499153" name="Group 1079499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685"/>
                          <a:chOff x="0" y="0"/>
                          <a:chExt cx="5614163" cy="20320"/>
                        </a:xfrm>
                      </wpg:grpSpPr>
                      <wps:wsp>
                        <wps:cNvPr id="994361773" name="Shape 1930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22591808" name="Shape 193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81483303" name="Shape 1932"/>
                        <wps:cNvSpPr/>
                        <wps:spPr>
                          <a:xfrm>
                            <a:off x="3353" y="50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96363246" name="Shape 1933"/>
                        <wps:cNvSpPr/>
                        <wps:spPr>
                          <a:xfrm>
                            <a:off x="561111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32751406" name="Shape 193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97656821" name="Shape 1935"/>
                        <wps:cNvSpPr/>
                        <wps:spPr>
                          <a:xfrm>
                            <a:off x="561111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67347168" name="Shape 193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56938377" name="Shape 1937"/>
                        <wps:cNvSpPr/>
                        <wps:spPr>
                          <a:xfrm>
                            <a:off x="3353" y="1727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25910652" name="Shape 1938"/>
                        <wps:cNvSpPr/>
                        <wps:spPr>
                          <a:xfrm>
                            <a:off x="561111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669DA7" id="Group 1079499153" o:spid="_x0000_s1026" style="width:6in;height:1.55pt;mso-position-horizontal-relative:char;mso-position-vertical-relative:line" coordsize="561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">
                <v:shape id="Shape 1930" o:spid="_x0000_s1027" style="position:absolute;width:56127;height:203;visibility:visible;mso-wrap-style:square;v-text-anchor:top" coordsize="5612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" path="m,l5612765,r,20320l,20320,,e" fillcolor="#a0a0a0" stroked="f" strokeweight="0">
                  <v:stroke miterlimit="83231f" joinstyle="miter"/>
                  <v:path arrowok="t" textboxrect="0,0,5612765,20320"/>
                </v:shape>
                <v:shape id="Shape 1931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2" o:spid="_x0000_s1029" style="position:absolute;left:33;top:5;width:56077;height:91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" path="m,l5607685,r,9144l,9144,,e" fillcolor="#a0a0a0" stroked="f" strokeweight="0">
                  <v:stroke miterlimit="83231f" joinstyle="miter"/>
                  <v:path arrowok="t" textboxrect="0,0,5607685,9144"/>
                </v:shape>
                <v:shape id="Shape 1933" o:spid="_x0000_s1030" style="position:absolute;left:56111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4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35" o:spid="_x0000_s1032" style="position:absolute;left:56111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36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37" o:spid="_x0000_s1034" style="position:absolute;left:33;top:172;width:56077;height:92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" path="m,l5607685,r,9144l,9144,,e" fillcolor="#e3e3e3" stroked="f" strokeweight="0">
                  <v:stroke miterlimit="83231f" joinstyle="miter"/>
                  <v:path arrowok="t" textboxrect="0,0,5607685,9144"/>
                </v:shape>
                <v:shape id="Shape 1938" o:spid="_x0000_s1035" style="position:absolute;left:56111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09A23AF" w14:textId="36039F09" w:rsidR="005B3C9B" w:rsidRPr="00F54D05" w:rsidRDefault="00CD20B5" w:rsidP="00F54D05">
      <w:pPr>
        <w:spacing w:after="213" w:line="240" w:lineRule="auto"/>
        <w:ind w:left="-5"/>
        <w:rPr>
          <w:rFonts w:ascii="Arial" w:hAnsi="Arial" w:cs="Arial"/>
          <w:sz w:val="22"/>
        </w:rPr>
      </w:pPr>
      <w:r w:rsidRPr="00F54D05">
        <w:rPr>
          <w:rFonts w:ascii="Arial" w:eastAsia="Times New Roman" w:hAnsi="Arial" w:cs="Arial"/>
          <w:b/>
        </w:rPr>
        <w:t>4</w:t>
      </w:r>
      <w:r w:rsidR="00D17EDA" w:rsidRPr="00F54D05">
        <w:rPr>
          <w:rFonts w:ascii="Arial" w:eastAsia="Times New Roman" w:hAnsi="Arial" w:cs="Arial"/>
          <w:b/>
        </w:rPr>
        <w:t xml:space="preserve">.Methods : </w:t>
      </w:r>
    </w:p>
    <w:p w14:paraId="0944A65B" w14:textId="79EBE760" w:rsidR="00E5133D" w:rsidRPr="00E5133D" w:rsidRDefault="00E5133D" w:rsidP="00E5133D">
      <w:pPr>
        <w:spacing w:line="240" w:lineRule="auto"/>
        <w:rPr>
          <w:rFonts w:ascii="Arial" w:eastAsia="Times New Roman" w:hAnsi="Arial" w:cs="Arial"/>
          <w:bCs/>
          <w:sz w:val="22"/>
          <w:lang w:val="en-IN"/>
        </w:rPr>
      </w:pPr>
      <w:r w:rsidRPr="00E5133D">
        <w:rPr>
          <w:rFonts w:ascii="Arial" w:eastAsia="Times New Roman" w:hAnsi="Arial" w:cs="Arial"/>
          <w:b/>
          <w:bCs/>
          <w:sz w:val="22"/>
          <w:lang w:val="en-IN"/>
        </w:rPr>
        <w:t>Rule-Based Method</w:t>
      </w:r>
    </w:p>
    <w:p w14:paraId="29AEA9EE" w14:textId="77777777" w:rsidR="00E5133D" w:rsidRPr="00E5133D" w:rsidRDefault="00E5133D" w:rsidP="00E5133D">
      <w:pPr>
        <w:numPr>
          <w:ilvl w:val="0"/>
          <w:numId w:val="17"/>
        </w:numPr>
        <w:spacing w:line="240" w:lineRule="auto"/>
        <w:rPr>
          <w:rFonts w:ascii="Arial" w:eastAsia="Times New Roman" w:hAnsi="Arial" w:cs="Arial"/>
          <w:bCs/>
          <w:sz w:val="22"/>
          <w:lang w:val="en-IN"/>
        </w:rPr>
      </w:pPr>
      <w:r w:rsidRPr="00E5133D">
        <w:rPr>
          <w:rFonts w:ascii="Arial" w:eastAsia="Times New Roman" w:hAnsi="Arial" w:cs="Arial"/>
          <w:b/>
          <w:bCs/>
          <w:sz w:val="22"/>
          <w:lang w:val="en-IN"/>
        </w:rPr>
        <w:t>URL Length</w:t>
      </w:r>
      <w:r w:rsidRPr="00E5133D">
        <w:rPr>
          <w:rFonts w:ascii="Arial" w:eastAsia="Times New Roman" w:hAnsi="Arial" w:cs="Arial"/>
          <w:bCs/>
          <w:sz w:val="22"/>
          <w:lang w:val="en-IN"/>
        </w:rPr>
        <w:t xml:space="preserve"> – Safe: ≤ 75 characters | Malicious: &gt; 75 characters</w:t>
      </w:r>
    </w:p>
    <w:p w14:paraId="2CB9E422" w14:textId="77777777" w:rsidR="00E5133D" w:rsidRPr="00E5133D" w:rsidRDefault="00E5133D" w:rsidP="00E5133D">
      <w:pPr>
        <w:numPr>
          <w:ilvl w:val="0"/>
          <w:numId w:val="17"/>
        </w:numPr>
        <w:spacing w:line="240" w:lineRule="auto"/>
        <w:rPr>
          <w:rFonts w:ascii="Arial" w:eastAsia="Times New Roman" w:hAnsi="Arial" w:cs="Arial"/>
          <w:bCs/>
          <w:sz w:val="22"/>
          <w:lang w:val="en-IN"/>
        </w:rPr>
      </w:pPr>
      <w:r w:rsidRPr="00E5133D">
        <w:rPr>
          <w:rFonts w:ascii="Arial" w:eastAsia="Times New Roman" w:hAnsi="Arial" w:cs="Arial"/>
          <w:b/>
          <w:bCs/>
          <w:sz w:val="22"/>
          <w:lang w:val="en-IN"/>
        </w:rPr>
        <w:t>Number of Dots</w:t>
      </w:r>
      <w:r w:rsidRPr="00E5133D">
        <w:rPr>
          <w:rFonts w:ascii="Arial" w:eastAsia="Times New Roman" w:hAnsi="Arial" w:cs="Arial"/>
          <w:bCs/>
          <w:sz w:val="22"/>
          <w:lang w:val="en-IN"/>
        </w:rPr>
        <w:t xml:space="preserve"> – Safe: ≤ 4 dots | Malicious: &gt; 4 dots</w:t>
      </w:r>
    </w:p>
    <w:p w14:paraId="7271A991" w14:textId="77777777" w:rsidR="00E5133D" w:rsidRPr="00E5133D" w:rsidRDefault="00E5133D" w:rsidP="00E5133D">
      <w:pPr>
        <w:numPr>
          <w:ilvl w:val="0"/>
          <w:numId w:val="17"/>
        </w:numPr>
        <w:spacing w:line="240" w:lineRule="auto"/>
        <w:rPr>
          <w:rFonts w:ascii="Arial" w:eastAsia="Times New Roman" w:hAnsi="Arial" w:cs="Arial"/>
          <w:bCs/>
          <w:sz w:val="22"/>
          <w:lang w:val="en-IN"/>
        </w:rPr>
      </w:pPr>
      <w:r w:rsidRPr="00E5133D">
        <w:rPr>
          <w:rFonts w:ascii="Arial" w:eastAsia="Times New Roman" w:hAnsi="Arial" w:cs="Arial"/>
          <w:b/>
          <w:bCs/>
          <w:sz w:val="22"/>
          <w:lang w:val="en-IN"/>
        </w:rPr>
        <w:t>IP Address in URL</w:t>
      </w:r>
      <w:r w:rsidRPr="00E5133D">
        <w:rPr>
          <w:rFonts w:ascii="Arial" w:eastAsia="Times New Roman" w:hAnsi="Arial" w:cs="Arial"/>
          <w:bCs/>
          <w:sz w:val="22"/>
          <w:lang w:val="en-IN"/>
        </w:rPr>
        <w:t xml:space="preserve"> – Safe: No IP address present | Malicious: Contains IP address</w:t>
      </w:r>
    </w:p>
    <w:p w14:paraId="479221D6" w14:textId="77777777" w:rsidR="00E5133D" w:rsidRDefault="00E5133D" w:rsidP="00E5133D">
      <w:pPr>
        <w:spacing w:line="240" w:lineRule="auto"/>
        <w:rPr>
          <w:rFonts w:ascii="Arial" w:eastAsia="Times New Roman" w:hAnsi="Arial" w:cs="Arial"/>
          <w:b/>
          <w:bCs/>
          <w:sz w:val="22"/>
          <w:lang w:val="en-IN"/>
        </w:rPr>
      </w:pPr>
    </w:p>
    <w:p w14:paraId="0D8308E1" w14:textId="40F9ACB4" w:rsidR="00E5133D" w:rsidRPr="00E5133D" w:rsidRDefault="00E5133D" w:rsidP="00E5133D">
      <w:pPr>
        <w:spacing w:line="240" w:lineRule="auto"/>
        <w:rPr>
          <w:rFonts w:ascii="Arial" w:eastAsia="Times New Roman" w:hAnsi="Arial" w:cs="Arial"/>
          <w:bCs/>
          <w:sz w:val="22"/>
          <w:lang w:val="en-IN"/>
        </w:rPr>
      </w:pPr>
      <w:r w:rsidRPr="00E5133D">
        <w:rPr>
          <w:rFonts w:ascii="Arial" w:eastAsia="Times New Roman" w:hAnsi="Arial" w:cs="Arial"/>
          <w:b/>
          <w:bCs/>
          <w:sz w:val="22"/>
          <w:lang w:val="en-IN"/>
        </w:rPr>
        <w:lastRenderedPageBreak/>
        <w:t>Statistical Method</w:t>
      </w:r>
    </w:p>
    <w:p w14:paraId="76F8541C" w14:textId="77777777" w:rsidR="00E5133D" w:rsidRPr="00E5133D" w:rsidRDefault="00E5133D" w:rsidP="00E5133D">
      <w:pPr>
        <w:numPr>
          <w:ilvl w:val="0"/>
          <w:numId w:val="18"/>
        </w:numPr>
        <w:spacing w:line="240" w:lineRule="auto"/>
        <w:rPr>
          <w:rFonts w:ascii="Arial" w:eastAsia="Times New Roman" w:hAnsi="Arial" w:cs="Arial"/>
          <w:bCs/>
          <w:sz w:val="22"/>
          <w:lang w:val="en-IN"/>
        </w:rPr>
      </w:pPr>
      <w:r w:rsidRPr="00E5133D">
        <w:rPr>
          <w:rFonts w:ascii="Arial" w:eastAsia="Times New Roman" w:hAnsi="Arial" w:cs="Arial"/>
          <w:b/>
          <w:bCs/>
          <w:sz w:val="22"/>
          <w:lang w:val="en-IN"/>
        </w:rPr>
        <w:t>Mean &amp; Median Thresholds</w:t>
      </w:r>
      <w:r w:rsidRPr="00E5133D">
        <w:rPr>
          <w:rFonts w:ascii="Arial" w:eastAsia="Times New Roman" w:hAnsi="Arial" w:cs="Arial"/>
          <w:bCs/>
          <w:sz w:val="22"/>
          <w:lang w:val="en-IN"/>
        </w:rPr>
        <w:t xml:space="preserve"> – Calculate the mean and median for features such as URL length and number of dots, then define thresholds to classify URLs as safe or malicious.</w:t>
      </w:r>
    </w:p>
    <w:p w14:paraId="2FBFB51A" w14:textId="77777777" w:rsidR="00E5133D" w:rsidRPr="00E5133D" w:rsidRDefault="00E5133D" w:rsidP="00E5133D">
      <w:pPr>
        <w:numPr>
          <w:ilvl w:val="0"/>
          <w:numId w:val="18"/>
        </w:numPr>
        <w:spacing w:line="240" w:lineRule="auto"/>
        <w:rPr>
          <w:rFonts w:ascii="Arial" w:eastAsia="Times New Roman" w:hAnsi="Arial" w:cs="Arial"/>
          <w:bCs/>
          <w:sz w:val="22"/>
          <w:lang w:val="en-IN"/>
        </w:rPr>
      </w:pPr>
      <w:r w:rsidRPr="00E5133D">
        <w:rPr>
          <w:rFonts w:ascii="Arial" w:eastAsia="Times New Roman" w:hAnsi="Arial" w:cs="Arial"/>
          <w:b/>
          <w:bCs/>
          <w:sz w:val="22"/>
          <w:lang w:val="en-IN"/>
        </w:rPr>
        <w:t>Standard Deviation Thresholds</w:t>
      </w:r>
      <w:r w:rsidRPr="00E5133D">
        <w:rPr>
          <w:rFonts w:ascii="Arial" w:eastAsia="Times New Roman" w:hAnsi="Arial" w:cs="Arial"/>
          <w:bCs/>
          <w:sz w:val="22"/>
          <w:lang w:val="en-IN"/>
        </w:rPr>
        <w:t xml:space="preserve"> – Determine the acceptable range using (mean ± standard deviation); classify a URL as suspicious if its feature value falls outside this range.</w:t>
      </w:r>
    </w:p>
    <w:p w14:paraId="689374E5" w14:textId="2D1478DB" w:rsidR="00E5133D" w:rsidRPr="00E5133D" w:rsidRDefault="00E5133D" w:rsidP="00E5133D">
      <w:pPr>
        <w:spacing w:line="240" w:lineRule="auto"/>
        <w:rPr>
          <w:rFonts w:ascii="Arial" w:eastAsia="Times New Roman" w:hAnsi="Arial" w:cs="Arial"/>
          <w:bCs/>
          <w:sz w:val="22"/>
          <w:lang w:val="en-IN"/>
        </w:rPr>
      </w:pPr>
      <w:r w:rsidRPr="00E5133D">
        <w:rPr>
          <w:rFonts w:ascii="Arial" w:eastAsia="Times New Roman" w:hAnsi="Arial" w:cs="Arial"/>
          <w:bCs/>
          <w:sz w:val="22"/>
          <w:lang w:val="en-IN"/>
        </w:rPr>
        <w:t>The extracted rule-based and statistical features are then used as inputs for machine learning models (e.g., Random Forest) to detection accuracy.</w:t>
      </w:r>
    </w:p>
    <w:p w14:paraId="288864B4" w14:textId="756A4777" w:rsidR="00F64540" w:rsidRDefault="00F64540" w:rsidP="00F64540">
      <w:pPr>
        <w:spacing w:line="240" w:lineRule="auto"/>
        <w:rPr>
          <w:rFonts w:ascii="Arial" w:eastAsia="Times New Roman" w:hAnsi="Arial" w:cs="Arial"/>
          <w:bCs/>
          <w:sz w:val="22"/>
        </w:rPr>
      </w:pPr>
      <w:r w:rsidRPr="00F54D05">
        <w:rPr>
          <w:rFonts w:ascii="Arial" w:hAnsi="Arial" w:cs="Arial"/>
          <w:noProof/>
          <w:lang w:val="en-IN" w:eastAsia="en-IN" w:bidi="mr-IN"/>
        </w:rPr>
        <mc:AlternateContent>
          <mc:Choice Requires="wpg">
            <w:drawing>
              <wp:inline distT="0" distB="0" distL="0" distR="0" wp14:anchorId="153C4A54" wp14:editId="2739C87E">
                <wp:extent cx="5486400" cy="19685"/>
                <wp:effectExtent l="0" t="0" r="19050" b="18415"/>
                <wp:docPr id="1744339050" name="Group 1744339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685"/>
                          <a:chOff x="0" y="0"/>
                          <a:chExt cx="5614163" cy="20320"/>
                        </a:xfrm>
                      </wpg:grpSpPr>
                      <wps:wsp>
                        <wps:cNvPr id="350535505" name="Shape 1930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70067313" name="Shape 193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08941786" name="Shape 1932"/>
                        <wps:cNvSpPr/>
                        <wps:spPr>
                          <a:xfrm>
                            <a:off x="3353" y="50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22515286" name="Shape 1933"/>
                        <wps:cNvSpPr/>
                        <wps:spPr>
                          <a:xfrm>
                            <a:off x="561111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8548940" name="Shape 193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80350588" name="Shape 1935"/>
                        <wps:cNvSpPr/>
                        <wps:spPr>
                          <a:xfrm>
                            <a:off x="561111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48648497" name="Shape 193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96352828" name="Shape 1937"/>
                        <wps:cNvSpPr/>
                        <wps:spPr>
                          <a:xfrm>
                            <a:off x="3353" y="1727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5357964" name="Shape 1938"/>
                        <wps:cNvSpPr/>
                        <wps:spPr>
                          <a:xfrm>
                            <a:off x="561111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5010B5" id="Group 1744339050" o:spid="_x0000_s1026" style="width:6in;height:1.55pt;mso-position-horizontal-relative:char;mso-position-vertical-relative:line" coordsize="561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">
                <v:shape id="Shape 1930" o:spid="_x0000_s1027" style="position:absolute;width:56127;height:203;visibility:visible;mso-wrap-style:square;v-text-anchor:top" coordsize="5612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" path="m,l5612765,r,20320l,20320,,e" fillcolor="#a0a0a0" stroked="f" strokeweight="0">
                  <v:stroke miterlimit="83231f" joinstyle="miter"/>
                  <v:path arrowok="t" textboxrect="0,0,5612765,20320"/>
                </v:shape>
                <v:shape id="Shape 1931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2" o:spid="_x0000_s1029" style="position:absolute;left:33;top:5;width:56077;height:91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" path="m,l5607685,r,9144l,9144,,e" fillcolor="#a0a0a0" stroked="f" strokeweight="0">
                  <v:stroke miterlimit="83231f" joinstyle="miter"/>
                  <v:path arrowok="t" textboxrect="0,0,5607685,9144"/>
                </v:shape>
                <v:shape id="Shape 1933" o:spid="_x0000_s1030" style="position:absolute;left:56111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4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35" o:spid="_x0000_s1032" style="position:absolute;left:56111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36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37" o:spid="_x0000_s1034" style="position:absolute;left:33;top:172;width:56077;height:92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" path="m,l5607685,r,9144l,9144,,e" fillcolor="#e3e3e3" stroked="f" strokeweight="0">
                  <v:stroke miterlimit="83231f" joinstyle="miter"/>
                  <v:path arrowok="t" textboxrect="0,0,5607685,9144"/>
                </v:shape>
                <v:shape id="Shape 1938" o:spid="_x0000_s1035" style="position:absolute;left:56111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6538045" w14:textId="0566766F" w:rsidR="00D17EDA" w:rsidRPr="00F64540" w:rsidRDefault="00F54D05" w:rsidP="00F64540">
      <w:pPr>
        <w:spacing w:line="240" w:lineRule="auto"/>
        <w:rPr>
          <w:rFonts w:ascii="Arial" w:eastAsia="Times New Roman" w:hAnsi="Arial" w:cs="Arial"/>
          <w:bCs/>
          <w:sz w:val="22"/>
        </w:rPr>
      </w:pPr>
      <w:r>
        <w:rPr>
          <w:rFonts w:ascii="Arial" w:eastAsia="Times New Roman" w:hAnsi="Arial" w:cs="Arial"/>
          <w:b/>
        </w:rPr>
        <w:t>5</w:t>
      </w:r>
      <w:r w:rsidR="005B3C9B" w:rsidRPr="00F54D05">
        <w:rPr>
          <w:rFonts w:ascii="Arial" w:eastAsia="Times New Roman" w:hAnsi="Arial" w:cs="Arial"/>
          <w:b/>
        </w:rPr>
        <w:t xml:space="preserve">. Project Plan : </w:t>
      </w:r>
    </w:p>
    <w:p w14:paraId="17EE41DF" w14:textId="6C7EE6C9" w:rsidR="00E5133D" w:rsidRPr="00E5133D" w:rsidRDefault="00E5133D" w:rsidP="00E5133D">
      <w:pPr>
        <w:spacing w:line="240" w:lineRule="auto"/>
        <w:rPr>
          <w:rFonts w:ascii="Arial" w:eastAsia="Times New Roman" w:hAnsi="Arial" w:cs="Arial"/>
          <w:sz w:val="22"/>
          <w:lang w:val="en-IN"/>
        </w:rPr>
      </w:pPr>
      <w:r w:rsidRPr="00E42681">
        <w:rPr>
          <w:rFonts w:ascii="Arial" w:eastAsia="Times New Roman" w:hAnsi="Arial" w:cs="Arial"/>
          <w:b/>
          <w:bCs/>
          <w:sz w:val="22"/>
          <w:lang w:val="en-IN"/>
        </w:rPr>
        <w:t>Phase 1</w:t>
      </w:r>
      <w:r w:rsidRPr="00E5133D">
        <w:rPr>
          <w:rFonts w:ascii="Arial" w:eastAsia="Times New Roman" w:hAnsi="Arial" w:cs="Arial"/>
          <w:sz w:val="22"/>
          <w:lang w:val="en-IN"/>
        </w:rPr>
        <w:t>: Learn dataset handling</w:t>
      </w:r>
      <w:r w:rsidR="009A32C3">
        <w:rPr>
          <w:rFonts w:ascii="Arial" w:eastAsia="Times New Roman" w:hAnsi="Arial" w:cs="Arial"/>
          <w:sz w:val="22"/>
          <w:lang w:val="en-IN"/>
        </w:rPr>
        <w:t xml:space="preserve"> and</w:t>
      </w:r>
      <w:r w:rsidRPr="00E5133D">
        <w:rPr>
          <w:rFonts w:ascii="Arial" w:eastAsia="Times New Roman" w:hAnsi="Arial" w:cs="Arial"/>
          <w:sz w:val="22"/>
          <w:lang w:val="en-IN"/>
        </w:rPr>
        <w:t xml:space="preserve"> preprocessing basics, then collect datasets (Kaggle)</w:t>
      </w:r>
      <w:r>
        <w:rPr>
          <w:rFonts w:ascii="Arial" w:eastAsia="Times New Roman" w:hAnsi="Arial" w:cs="Arial"/>
          <w:sz w:val="22"/>
          <w:lang w:val="en-IN"/>
        </w:rPr>
        <w:t xml:space="preserve"> </w:t>
      </w:r>
      <w:r w:rsidRPr="00E5133D">
        <w:rPr>
          <w:rFonts w:ascii="Arial" w:eastAsia="Times New Roman" w:hAnsi="Arial" w:cs="Arial"/>
          <w:sz w:val="22"/>
          <w:lang w:val="en-IN"/>
        </w:rPr>
        <w:t xml:space="preserve">and extract features like URL length, dot count, and IP </w:t>
      </w:r>
      <w:r>
        <w:rPr>
          <w:rFonts w:ascii="Arial" w:eastAsia="Times New Roman" w:hAnsi="Arial" w:cs="Arial"/>
          <w:sz w:val="22"/>
          <w:lang w:val="en-IN"/>
        </w:rPr>
        <w:t>address.</w:t>
      </w:r>
    </w:p>
    <w:p w14:paraId="6F0B991D" w14:textId="77777777" w:rsidR="00E42681" w:rsidRDefault="00E5133D" w:rsidP="00E5133D">
      <w:pPr>
        <w:spacing w:line="240" w:lineRule="auto"/>
        <w:rPr>
          <w:rFonts w:ascii="Arial" w:eastAsia="Times New Roman" w:hAnsi="Arial" w:cs="Arial"/>
          <w:sz w:val="22"/>
          <w:lang w:val="en-IN"/>
        </w:rPr>
      </w:pPr>
      <w:r w:rsidRPr="00E42681">
        <w:rPr>
          <w:rFonts w:ascii="Arial" w:eastAsia="Times New Roman" w:hAnsi="Arial" w:cs="Arial"/>
          <w:b/>
          <w:bCs/>
          <w:sz w:val="22"/>
          <w:lang w:val="en-IN"/>
        </w:rPr>
        <w:t>Phase 2</w:t>
      </w:r>
      <w:r w:rsidRPr="00E5133D">
        <w:rPr>
          <w:rFonts w:ascii="Arial" w:eastAsia="Times New Roman" w:hAnsi="Arial" w:cs="Arial"/>
          <w:sz w:val="22"/>
          <w:lang w:val="en-IN"/>
        </w:rPr>
        <w:t xml:space="preserve">: </w:t>
      </w:r>
      <w:r w:rsidR="00E42681" w:rsidRPr="00E42681">
        <w:rPr>
          <w:rFonts w:ascii="Arial" w:eastAsia="Times New Roman" w:hAnsi="Arial" w:cs="Arial"/>
          <w:sz w:val="22"/>
          <w:lang w:val="en-IN"/>
        </w:rPr>
        <w:t>Learn rule-based logic, statistical thresholds, and Random Forest model training, then train the model with scikit-learn and save it using joblib.</w:t>
      </w:r>
    </w:p>
    <w:p w14:paraId="46F55B0A" w14:textId="170F107A" w:rsidR="00E42681" w:rsidRDefault="00E5133D" w:rsidP="00E5133D">
      <w:pPr>
        <w:spacing w:line="240" w:lineRule="auto"/>
        <w:rPr>
          <w:rFonts w:ascii="Arial" w:eastAsia="Times New Roman" w:hAnsi="Arial" w:cs="Arial"/>
          <w:sz w:val="22"/>
          <w:lang w:val="en-IN"/>
        </w:rPr>
      </w:pPr>
      <w:r w:rsidRPr="00E42681">
        <w:rPr>
          <w:rFonts w:ascii="Arial" w:eastAsia="Times New Roman" w:hAnsi="Arial" w:cs="Arial"/>
          <w:b/>
          <w:bCs/>
          <w:sz w:val="22"/>
          <w:lang w:val="en-IN"/>
        </w:rPr>
        <w:t>Phase 3:</w:t>
      </w:r>
      <w:r w:rsidRPr="00E5133D">
        <w:rPr>
          <w:rFonts w:ascii="Arial" w:eastAsia="Times New Roman" w:hAnsi="Arial" w:cs="Arial"/>
          <w:sz w:val="22"/>
          <w:lang w:val="en-IN"/>
        </w:rPr>
        <w:t xml:space="preserve"> Learn to connect ML models with a frontend using Streamlit, then build a web </w:t>
      </w:r>
      <w:r w:rsidR="009A32C3">
        <w:rPr>
          <w:rFonts w:ascii="Arial" w:eastAsia="Times New Roman" w:hAnsi="Arial" w:cs="Arial"/>
          <w:sz w:val="22"/>
          <w:lang w:val="en-IN"/>
        </w:rPr>
        <w:t>page</w:t>
      </w:r>
      <w:r w:rsidRPr="00E5133D">
        <w:rPr>
          <w:rFonts w:ascii="Arial" w:eastAsia="Times New Roman" w:hAnsi="Arial" w:cs="Arial"/>
          <w:sz w:val="22"/>
          <w:lang w:val="en-IN"/>
        </w:rPr>
        <w:t xml:space="preserve"> for URL input</w:t>
      </w:r>
      <w:r w:rsidR="002C2D86">
        <w:rPr>
          <w:rFonts w:ascii="Arial" w:eastAsia="Times New Roman" w:hAnsi="Arial" w:cs="Arial"/>
          <w:sz w:val="22"/>
          <w:lang w:val="en-IN"/>
        </w:rPr>
        <w:t>.</w:t>
      </w:r>
    </w:p>
    <w:p w14:paraId="5CF94D7F" w14:textId="578A000C" w:rsidR="00F54D05" w:rsidRPr="00E42681" w:rsidRDefault="00E5133D" w:rsidP="00E5133D">
      <w:pPr>
        <w:spacing w:line="240" w:lineRule="auto"/>
        <w:rPr>
          <w:rFonts w:ascii="Arial" w:eastAsia="Times New Roman" w:hAnsi="Arial" w:cs="Arial"/>
          <w:sz w:val="22"/>
          <w:lang w:val="en-IN"/>
        </w:rPr>
      </w:pPr>
      <w:r w:rsidRPr="00E42681">
        <w:rPr>
          <w:rFonts w:ascii="Arial" w:eastAsia="Times New Roman" w:hAnsi="Arial" w:cs="Arial"/>
          <w:b/>
          <w:bCs/>
          <w:sz w:val="22"/>
          <w:lang w:val="en-IN"/>
        </w:rPr>
        <w:t>Phase 4</w:t>
      </w:r>
      <w:r w:rsidRPr="00E5133D">
        <w:rPr>
          <w:rFonts w:ascii="Arial" w:eastAsia="Times New Roman" w:hAnsi="Arial" w:cs="Arial"/>
          <w:sz w:val="22"/>
          <w:lang w:val="en-IN"/>
        </w:rPr>
        <w:t xml:space="preserve">: </w:t>
      </w:r>
      <w:r w:rsidR="009A32C3">
        <w:rPr>
          <w:rFonts w:ascii="Arial" w:eastAsia="Times New Roman" w:hAnsi="Arial" w:cs="Arial"/>
          <w:sz w:val="22"/>
          <w:lang w:val="en-IN"/>
        </w:rPr>
        <w:t>T</w:t>
      </w:r>
      <w:r w:rsidRPr="00E5133D">
        <w:rPr>
          <w:rFonts w:ascii="Arial" w:eastAsia="Times New Roman" w:hAnsi="Arial" w:cs="Arial"/>
          <w:sz w:val="22"/>
          <w:lang w:val="en-IN"/>
        </w:rPr>
        <w:t>est with real &amp; dummy URLs</w:t>
      </w:r>
      <w:r w:rsidR="002C2D86">
        <w:rPr>
          <w:rFonts w:ascii="Arial" w:eastAsia="Times New Roman" w:hAnsi="Arial" w:cs="Arial"/>
          <w:sz w:val="22"/>
          <w:lang w:val="en-IN"/>
        </w:rPr>
        <w:t xml:space="preserve"> </w:t>
      </w:r>
      <w:r w:rsidR="002C2D86" w:rsidRPr="002C2D86">
        <w:rPr>
          <w:rFonts w:ascii="Arial" w:eastAsia="Times New Roman" w:hAnsi="Arial" w:cs="Arial"/>
          <w:sz w:val="22"/>
          <w:lang w:val="en-IN"/>
        </w:rPr>
        <w:t>and display results with metadata.</w:t>
      </w:r>
      <w:r w:rsidR="00F54D05" w:rsidRPr="00F54D05">
        <w:rPr>
          <w:rFonts w:ascii="Arial" w:hAnsi="Arial" w:cs="Arial"/>
          <w:noProof/>
          <w:lang w:val="en-IN" w:eastAsia="en-IN" w:bidi="mr-IN"/>
        </w:rPr>
        <mc:AlternateContent>
          <mc:Choice Requires="wpg">
            <w:drawing>
              <wp:inline distT="0" distB="0" distL="0" distR="0" wp14:anchorId="023A452A" wp14:editId="7B7FAA15">
                <wp:extent cx="5486400" cy="19685"/>
                <wp:effectExtent l="0" t="0" r="19050" b="18415"/>
                <wp:docPr id="1155665111" name="Group 1155665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685"/>
                          <a:chOff x="0" y="0"/>
                          <a:chExt cx="5614163" cy="20320"/>
                        </a:xfrm>
                      </wpg:grpSpPr>
                      <wps:wsp>
                        <wps:cNvPr id="111721625" name="Shape 1930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73192472" name="Shape 193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28293615" name="Shape 1932"/>
                        <wps:cNvSpPr/>
                        <wps:spPr>
                          <a:xfrm>
                            <a:off x="3353" y="50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03917570" name="Shape 1933"/>
                        <wps:cNvSpPr/>
                        <wps:spPr>
                          <a:xfrm>
                            <a:off x="561111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9760603" name="Shape 193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62726660" name="Shape 1935"/>
                        <wps:cNvSpPr/>
                        <wps:spPr>
                          <a:xfrm>
                            <a:off x="561111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54799631" name="Shape 193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24255340" name="Shape 1937"/>
                        <wps:cNvSpPr/>
                        <wps:spPr>
                          <a:xfrm>
                            <a:off x="3353" y="1727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29352872" name="Shape 1938"/>
                        <wps:cNvSpPr/>
                        <wps:spPr>
                          <a:xfrm>
                            <a:off x="561111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4189C" id="Group 1155665111" o:spid="_x0000_s1026" style="width:6in;height:1.55pt;mso-position-horizontal-relative:char;mso-position-vertical-relative:line" coordsize="561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">
                <v:shape id="Shape 1930" o:spid="_x0000_s1027" style="position:absolute;width:56127;height:203;visibility:visible;mso-wrap-style:square;v-text-anchor:top" coordsize="5612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" path="m,l5612765,r,20320l,20320,,e" fillcolor="#a0a0a0" stroked="f" strokeweight="0">
                  <v:stroke miterlimit="83231f" joinstyle="miter"/>
                  <v:path arrowok="t" textboxrect="0,0,5612765,20320"/>
                </v:shape>
                <v:shape id="Shape 1931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2" o:spid="_x0000_s1029" style="position:absolute;left:33;top:5;width:56077;height:91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" path="m,l5607685,r,9144l,9144,,e" fillcolor="#a0a0a0" stroked="f" strokeweight="0">
                  <v:stroke miterlimit="83231f" joinstyle="miter"/>
                  <v:path arrowok="t" textboxrect="0,0,5607685,9144"/>
                </v:shape>
                <v:shape id="Shape 1933" o:spid="_x0000_s1030" style="position:absolute;left:56111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4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35" o:spid="_x0000_s1032" style="position:absolute;left:56111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36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37" o:spid="_x0000_s1034" style="position:absolute;left:33;top:172;width:56077;height:92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" path="m,l5607685,r,9144l,9144,,e" fillcolor="#e3e3e3" stroked="f" strokeweight="0">
                  <v:stroke miterlimit="83231f" joinstyle="miter"/>
                  <v:path arrowok="t" textboxrect="0,0,5607685,9144"/>
                </v:shape>
                <v:shape id="Shape 1938" o:spid="_x0000_s1035" style="position:absolute;left:56111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68A1B01" w14:textId="186574A5" w:rsidR="005B3C9B" w:rsidRPr="00F54D05" w:rsidRDefault="00F54D05" w:rsidP="00F54D05">
      <w:pPr>
        <w:spacing w:line="240" w:lineRule="auto"/>
        <w:rPr>
          <w:rFonts w:ascii="Arial" w:eastAsia="Times New Roman" w:hAnsi="Arial" w:cs="Arial"/>
          <w:b/>
          <w:lang w:val="en-IN"/>
        </w:rPr>
      </w:pPr>
      <w:r>
        <w:rPr>
          <w:rFonts w:ascii="Arial" w:eastAsia="Times New Roman" w:hAnsi="Arial" w:cs="Arial"/>
          <w:b/>
          <w:lang w:val="en-IN"/>
        </w:rPr>
        <w:t>6.</w:t>
      </w:r>
      <w:r w:rsidR="005B3C9B" w:rsidRPr="00F54D05">
        <w:rPr>
          <w:rFonts w:ascii="Arial" w:eastAsia="Times New Roman" w:hAnsi="Arial" w:cs="Arial"/>
          <w:b/>
          <w:lang w:val="en-IN"/>
        </w:rPr>
        <w:t xml:space="preserve">Technology Stack: </w:t>
      </w:r>
    </w:p>
    <w:p w14:paraId="337FC501" w14:textId="1D41A717" w:rsidR="005B3C9B" w:rsidRPr="00F54D05" w:rsidRDefault="005B3C9B" w:rsidP="00F54D05">
      <w:pPr>
        <w:spacing w:line="240" w:lineRule="auto"/>
        <w:rPr>
          <w:rFonts w:ascii="Arial" w:eastAsia="Times New Roman" w:hAnsi="Arial" w:cs="Arial"/>
          <w:bCs/>
          <w:sz w:val="22"/>
        </w:rPr>
      </w:pPr>
      <w:r w:rsidRPr="00F54D05">
        <w:rPr>
          <w:rFonts w:ascii="Arial" w:eastAsia="Times New Roman" w:hAnsi="Arial" w:cs="Arial"/>
          <w:b/>
          <w:sz w:val="22"/>
        </w:rPr>
        <w:t>Programming Language</w:t>
      </w:r>
      <w:r w:rsidRPr="00F54D05">
        <w:rPr>
          <w:rFonts w:ascii="Arial" w:eastAsia="Times New Roman" w:hAnsi="Arial" w:cs="Arial"/>
          <w:bCs/>
          <w:sz w:val="22"/>
        </w:rPr>
        <w:t>: Python</w:t>
      </w:r>
    </w:p>
    <w:p w14:paraId="47B58A15" w14:textId="65D927A6" w:rsidR="005B3C9B" w:rsidRPr="00F54D05" w:rsidRDefault="005B3C9B" w:rsidP="00F54D05">
      <w:pPr>
        <w:spacing w:line="240" w:lineRule="auto"/>
        <w:rPr>
          <w:rFonts w:ascii="Arial" w:eastAsia="Times New Roman" w:hAnsi="Arial" w:cs="Arial"/>
          <w:bCs/>
          <w:sz w:val="22"/>
        </w:rPr>
      </w:pPr>
      <w:r w:rsidRPr="00F54D05">
        <w:rPr>
          <w:rFonts w:ascii="Arial" w:eastAsia="Times New Roman" w:hAnsi="Arial" w:cs="Arial"/>
          <w:b/>
          <w:sz w:val="22"/>
        </w:rPr>
        <w:t>Libraries &amp; Frameworks</w:t>
      </w:r>
      <w:r w:rsidRPr="00F54D05">
        <w:rPr>
          <w:rFonts w:ascii="Arial" w:eastAsia="Times New Roman" w:hAnsi="Arial" w:cs="Arial"/>
          <w:bCs/>
          <w:sz w:val="22"/>
        </w:rPr>
        <w:t>: Pandas, NumPy, scikit-learn, joblib, Streamlit</w:t>
      </w:r>
    </w:p>
    <w:p w14:paraId="363B3DCB" w14:textId="0D95C772" w:rsidR="00B60235" w:rsidRPr="00F54D05" w:rsidRDefault="005B3C9B" w:rsidP="00F54D05">
      <w:pPr>
        <w:spacing w:line="240" w:lineRule="auto"/>
        <w:rPr>
          <w:rFonts w:ascii="Arial" w:eastAsia="Times New Roman" w:hAnsi="Arial" w:cs="Arial"/>
          <w:bCs/>
          <w:sz w:val="22"/>
        </w:rPr>
      </w:pPr>
      <w:r w:rsidRPr="00F54D05">
        <w:rPr>
          <w:rFonts w:ascii="Arial" w:eastAsia="Times New Roman" w:hAnsi="Arial" w:cs="Arial"/>
          <w:b/>
          <w:sz w:val="22"/>
        </w:rPr>
        <w:t>Tools</w:t>
      </w:r>
      <w:r w:rsidRPr="00F54D05">
        <w:rPr>
          <w:rFonts w:ascii="Arial" w:eastAsia="Times New Roman" w:hAnsi="Arial" w:cs="Arial"/>
          <w:bCs/>
          <w:sz w:val="22"/>
        </w:rPr>
        <w:t>: Jupyter Notebook, VS Code</w:t>
      </w:r>
      <w:r w:rsidR="00AB1ED0">
        <w:rPr>
          <w:rFonts w:ascii="Arial" w:eastAsia="Times New Roman" w:hAnsi="Arial" w:cs="Arial"/>
          <w:bCs/>
          <w:sz w:val="22"/>
        </w:rPr>
        <w:t>.</w:t>
      </w:r>
      <w:r w:rsidR="00B60235" w:rsidRPr="00F54D05">
        <w:rPr>
          <w:rFonts w:ascii="Arial" w:hAnsi="Arial" w:cs="Arial"/>
          <w:noProof/>
          <w:lang w:val="en-IN" w:eastAsia="en-IN" w:bidi="mr-IN"/>
        </w:rPr>
        <mc:AlternateContent>
          <mc:Choice Requires="wpg">
            <w:drawing>
              <wp:inline distT="0" distB="0" distL="0" distR="0" wp14:anchorId="7734FAAF" wp14:editId="693F41CC">
                <wp:extent cx="5486400" cy="19685"/>
                <wp:effectExtent l="0" t="0" r="19050" b="18415"/>
                <wp:docPr id="1831636722" name="Group 1831636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685"/>
                          <a:chOff x="0" y="0"/>
                          <a:chExt cx="5614163" cy="20320"/>
                        </a:xfrm>
                      </wpg:grpSpPr>
                      <wps:wsp>
                        <wps:cNvPr id="659665879" name="Shape 1930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74994954" name="Shape 193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38538394" name="Shape 1932"/>
                        <wps:cNvSpPr/>
                        <wps:spPr>
                          <a:xfrm>
                            <a:off x="3353" y="50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06032014" name="Shape 1933"/>
                        <wps:cNvSpPr/>
                        <wps:spPr>
                          <a:xfrm>
                            <a:off x="561111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72047027" name="Shape 193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17666228" name="Shape 1935"/>
                        <wps:cNvSpPr/>
                        <wps:spPr>
                          <a:xfrm>
                            <a:off x="561111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91726310" name="Shape 193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2429715" name="Shape 1937"/>
                        <wps:cNvSpPr/>
                        <wps:spPr>
                          <a:xfrm>
                            <a:off x="3353" y="1727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76744659" name="Shape 1938"/>
                        <wps:cNvSpPr/>
                        <wps:spPr>
                          <a:xfrm>
                            <a:off x="561111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D37EE" id="Group 1831636722" o:spid="_x0000_s1026" style="width:6in;height:1.55pt;mso-position-horizontal-relative:char;mso-position-vertical-relative:line" coordsize="561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">
                <v:shape id="Shape 1930" o:spid="_x0000_s1027" style="position:absolute;width:56127;height:203;visibility:visible;mso-wrap-style:square;v-text-anchor:top" coordsize="5612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" path="m,l5612765,r,20320l,20320,,e" fillcolor="#a0a0a0" stroked="f" strokeweight="0">
                  <v:stroke miterlimit="83231f" joinstyle="miter"/>
                  <v:path arrowok="t" textboxrect="0,0,5612765,20320"/>
                </v:shape>
                <v:shape id="Shape 1931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2" o:spid="_x0000_s1029" style="position:absolute;left:33;top:5;width:56077;height:91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" path="m,l5607685,r,9144l,9144,,e" fillcolor="#a0a0a0" stroked="f" strokeweight="0">
                  <v:stroke miterlimit="83231f" joinstyle="miter"/>
                  <v:path arrowok="t" textboxrect="0,0,5607685,9144"/>
                </v:shape>
                <v:shape id="Shape 1933" o:spid="_x0000_s1030" style="position:absolute;left:56111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4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35" o:spid="_x0000_s1032" style="position:absolute;left:56111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36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37" o:spid="_x0000_s1034" style="position:absolute;left:33;top:172;width:56077;height:92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" path="m,l5607685,r,9144l,9144,,e" fillcolor="#e3e3e3" stroked="f" strokeweight="0">
                  <v:stroke miterlimit="83231f" joinstyle="miter"/>
                  <v:path arrowok="t" textboxrect="0,0,5607685,9144"/>
                </v:shape>
                <v:shape id="Shape 1938" o:spid="_x0000_s1035" style="position:absolute;left:56111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12784E4" w14:textId="4ABC23F2" w:rsidR="005B3C9B" w:rsidRPr="00F54D05" w:rsidRDefault="00F54D05" w:rsidP="00F54D05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5B3C9B" w:rsidRPr="00F54D05">
        <w:rPr>
          <w:rFonts w:ascii="Arial" w:hAnsi="Arial" w:cs="Arial"/>
          <w:b/>
          <w:bCs/>
        </w:rPr>
        <w:t>.References:</w:t>
      </w:r>
    </w:p>
    <w:p w14:paraId="4704881A" w14:textId="77777777" w:rsidR="00113CBE" w:rsidRPr="00F54D05" w:rsidRDefault="00113CBE" w:rsidP="00113CBE">
      <w:pPr>
        <w:spacing w:line="240" w:lineRule="auto"/>
        <w:rPr>
          <w:rFonts w:ascii="Arial" w:hAnsi="Arial" w:cs="Arial"/>
          <w:sz w:val="22"/>
        </w:rPr>
      </w:pPr>
      <w:r w:rsidRPr="00F54D05">
        <w:rPr>
          <w:rFonts w:ascii="Arial" w:hAnsi="Arial" w:cs="Arial"/>
          <w:b/>
          <w:bCs/>
          <w:sz w:val="22"/>
        </w:rPr>
        <w:t>1. Kaggle</w:t>
      </w:r>
      <w:r w:rsidRPr="00F54D05">
        <w:rPr>
          <w:rFonts w:ascii="Arial" w:hAnsi="Arial" w:cs="Arial"/>
          <w:sz w:val="22"/>
        </w:rPr>
        <w:t>: [</w:t>
      </w:r>
      <w:hyperlink r:id="rId6" w:history="1">
        <w:r w:rsidRPr="00814436">
          <w:rPr>
            <w:rStyle w:val="Hyperlink"/>
            <w:rFonts w:ascii="Arial" w:hAnsi="Arial" w:cs="Arial"/>
            <w:sz w:val="22"/>
          </w:rPr>
          <w:t>https://www.kaggle.com</w:t>
        </w:r>
      </w:hyperlink>
      <w:r w:rsidRPr="00F54D05">
        <w:rPr>
          <w:rFonts w:ascii="Arial" w:hAnsi="Arial" w:cs="Arial"/>
          <w:sz w:val="22"/>
        </w:rPr>
        <w:t>]</w:t>
      </w:r>
    </w:p>
    <w:p w14:paraId="13E62EEE" w14:textId="77777777" w:rsidR="00113CBE" w:rsidRDefault="00113CBE" w:rsidP="00113CBE">
      <w:pPr>
        <w:spacing w:line="240" w:lineRule="auto"/>
      </w:pPr>
      <w:r w:rsidRPr="00F54D05">
        <w:rPr>
          <w:rFonts w:ascii="Arial" w:hAnsi="Arial" w:cs="Arial"/>
          <w:b/>
          <w:bCs/>
          <w:sz w:val="22"/>
        </w:rPr>
        <w:t xml:space="preserve">2. </w:t>
      </w:r>
      <w:proofErr w:type="gramStart"/>
      <w:r>
        <w:rPr>
          <w:rFonts w:ascii="Arial" w:hAnsi="Arial" w:cs="Arial"/>
          <w:b/>
          <w:bCs/>
          <w:sz w:val="22"/>
        </w:rPr>
        <w:t>IEEE :</w:t>
      </w:r>
      <w:proofErr w:type="gramEnd"/>
      <w:r>
        <w:rPr>
          <w:rFonts w:ascii="Arial" w:hAnsi="Arial" w:cs="Arial"/>
          <w:b/>
          <w:bCs/>
          <w:sz w:val="22"/>
        </w:rPr>
        <w:t xml:space="preserve"> </w:t>
      </w:r>
      <w:r w:rsidRPr="000F5D65">
        <w:t xml:space="preserve"> </w:t>
      </w:r>
    </w:p>
    <w:p w14:paraId="00A32001" w14:textId="77777777" w:rsidR="00113CBE" w:rsidRDefault="00113CBE" w:rsidP="00113CBE">
      <w:pPr>
        <w:spacing w:line="240" w:lineRule="auto"/>
        <w:rPr>
          <w:lang w:val="en-IN"/>
        </w:rPr>
      </w:pPr>
      <w:r w:rsidRPr="00E31CAB">
        <w:rPr>
          <w:lang w:val="en-IN"/>
        </w:rPr>
        <w:t xml:space="preserve">Y. A. </w:t>
      </w:r>
      <w:proofErr w:type="spellStart"/>
      <w:r w:rsidRPr="00E31CAB">
        <w:rPr>
          <w:lang w:val="en-IN"/>
        </w:rPr>
        <w:t>Kustiawan</w:t>
      </w:r>
      <w:proofErr w:type="spellEnd"/>
      <w:r w:rsidRPr="00E31CAB">
        <w:rPr>
          <w:lang w:val="en-IN"/>
        </w:rPr>
        <w:t xml:space="preserve"> and K. I. Ghauth, “Evaluating the Impact of Feature Engineering in Phishing URL Detection: A Comparative Study of URL, HTML, and Derived Features,” </w:t>
      </w:r>
      <w:r w:rsidRPr="00E31CAB">
        <w:rPr>
          <w:i/>
          <w:iCs/>
          <w:lang w:val="en-IN"/>
        </w:rPr>
        <w:t>IEEE Access</w:t>
      </w:r>
      <w:r w:rsidRPr="00E31CAB">
        <w:rPr>
          <w:lang w:val="en-IN"/>
        </w:rPr>
        <w:t xml:space="preserve">, vol. 13, pp. 126756–126768, Jan. 2025, </w:t>
      </w:r>
      <w:proofErr w:type="spellStart"/>
      <w:r w:rsidRPr="00E31CAB">
        <w:rPr>
          <w:lang w:val="en-IN"/>
        </w:rPr>
        <w:t>doi</w:t>
      </w:r>
      <w:proofErr w:type="spellEnd"/>
      <w:r w:rsidRPr="00E31CAB">
        <w:rPr>
          <w:lang w:val="en-IN"/>
        </w:rPr>
        <w:t xml:space="preserve">: 10.1109/ACCESS.2025.3579223. [Online]. Available: </w:t>
      </w:r>
      <w:hyperlink r:id="rId7" w:history="1">
        <w:r w:rsidRPr="00E31CAB">
          <w:rPr>
            <w:rStyle w:val="Hyperlink"/>
            <w:lang w:val="en-IN"/>
          </w:rPr>
          <w:t>https://ieeexplore.ieee.org/document/11031414</w:t>
        </w:r>
      </w:hyperlink>
    </w:p>
    <w:p w14:paraId="0D0F7B0B" w14:textId="77777777" w:rsidR="00113CBE" w:rsidRPr="008D6556" w:rsidRDefault="00113CBE" w:rsidP="00113CBE">
      <w:pPr>
        <w:spacing w:line="240" w:lineRule="auto"/>
        <w:rPr>
          <w:lang w:val="en-IN"/>
        </w:rPr>
      </w:pPr>
      <w:r w:rsidRPr="008D6556">
        <w:rPr>
          <w:lang w:val="en-IN"/>
        </w:rPr>
        <w:t xml:space="preserve">T. Kim, N. Park, J. Hong, and S.-W. Kim, “Phishing URL detection: A network-based approach robust to evasion,” IEEE Access, vol. 10, pp. 12345–12356, Sep. 2022, </w:t>
      </w:r>
      <w:proofErr w:type="spellStart"/>
      <w:r w:rsidRPr="008D6556">
        <w:rPr>
          <w:lang w:val="en-IN"/>
        </w:rPr>
        <w:t>doi</w:t>
      </w:r>
      <w:proofErr w:type="spellEnd"/>
      <w:r w:rsidRPr="008D6556">
        <w:rPr>
          <w:lang w:val="en-IN"/>
        </w:rPr>
        <w:t>: 10.1109/ACCESS.2022.3201234.</w:t>
      </w:r>
    </w:p>
    <w:p w14:paraId="6DD7B01B" w14:textId="25EFFCB6" w:rsidR="005B3C9B" w:rsidRPr="00F54D05" w:rsidRDefault="00113CBE" w:rsidP="00113CBE">
      <w:pPr>
        <w:spacing w:line="240" w:lineRule="auto"/>
        <w:rPr>
          <w:rFonts w:ascii="Arial" w:hAnsi="Arial" w:cs="Arial"/>
          <w:sz w:val="22"/>
        </w:rPr>
      </w:pPr>
      <w:hyperlink r:id="rId8" w:history="1">
        <w:r w:rsidRPr="008D6556">
          <w:rPr>
            <w:rStyle w:val="Hyperlink"/>
            <w:rFonts w:ascii="Arial" w:hAnsi="Arial" w:cs="Arial"/>
          </w:rPr>
          <w:t>https://ieeexplore.ieee.org/document/10735206</w:t>
        </w:r>
      </w:hyperlink>
    </w:p>
    <w:p w14:paraId="3B4A09AC" w14:textId="2261D657" w:rsidR="00B60235" w:rsidRPr="00F54D05" w:rsidRDefault="00B60235" w:rsidP="00F54D05">
      <w:pPr>
        <w:spacing w:line="240" w:lineRule="auto"/>
        <w:rPr>
          <w:rFonts w:ascii="Arial" w:hAnsi="Arial" w:cs="Arial"/>
        </w:rPr>
      </w:pPr>
      <w:r w:rsidRPr="00F54D05">
        <w:rPr>
          <w:rFonts w:ascii="Arial" w:eastAsia="Times New Roman" w:hAnsi="Arial" w:cs="Arial"/>
          <w:b/>
          <w:noProof/>
          <w:color w:val="000000"/>
          <w:kern w:val="2"/>
          <w:sz w:val="28"/>
          <w:szCs w:val="21"/>
          <w:lang w:val="en-IN" w:eastAsia="en-IN" w:bidi="mr-IN"/>
          <w14:ligatures w14:val="standardContextual"/>
        </w:rPr>
        <mc:AlternateContent>
          <mc:Choice Requires="wpg">
            <w:drawing>
              <wp:inline distT="0" distB="0" distL="0" distR="0" wp14:anchorId="1E688CB1" wp14:editId="5CEC4D64">
                <wp:extent cx="5486400" cy="19685"/>
                <wp:effectExtent l="0" t="0" r="19050" b="18415"/>
                <wp:docPr id="1900702208" name="Group 1900702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685"/>
                          <a:chOff x="0" y="0"/>
                          <a:chExt cx="5614163" cy="20320"/>
                        </a:xfrm>
                      </wpg:grpSpPr>
                      <wps:wsp>
                        <wps:cNvPr id="1435149947" name="Shape 1930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92969661" name="Shape 193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23293389" name="Shape 1932"/>
                        <wps:cNvSpPr/>
                        <wps:spPr>
                          <a:xfrm>
                            <a:off x="3353" y="50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41549799" name="Shape 1933"/>
                        <wps:cNvSpPr/>
                        <wps:spPr>
                          <a:xfrm>
                            <a:off x="561111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77744365" name="Shape 193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22461771" name="Shape 1935"/>
                        <wps:cNvSpPr/>
                        <wps:spPr>
                          <a:xfrm>
                            <a:off x="561111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2413331" name="Shape 193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22983424" name="Shape 1937"/>
                        <wps:cNvSpPr/>
                        <wps:spPr>
                          <a:xfrm>
                            <a:off x="3353" y="1727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24149223" name="Shape 1938"/>
                        <wps:cNvSpPr/>
                        <wps:spPr>
                          <a:xfrm>
                            <a:off x="561111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30EEE0" id="Group 1900702208" o:spid="_x0000_s1026" style="width:6in;height:1.55pt;mso-position-horizontal-relative:char;mso-position-vertical-relative:line" coordsize="561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">
                <v:shape id="Shape 1930" o:spid="_x0000_s1027" style="position:absolute;width:56127;height:203;visibility:visible;mso-wrap-style:square;v-text-anchor:top" coordsize="5612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" path="m,l5612765,r,20320l,20320,,e" fillcolor="#a0a0a0" stroked="f" strokeweight="0">
                  <v:stroke miterlimit="83231f" joinstyle="miter"/>
                  <v:path arrowok="t" textboxrect="0,0,5612765,20320"/>
                </v:shape>
                <v:shape id="Shape 1931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2" o:spid="_x0000_s1029" style="position:absolute;left:33;top:5;width:56077;height:91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" path="m,l5607685,r,9144l,9144,,e" fillcolor="#a0a0a0" stroked="f" strokeweight="0">
                  <v:stroke miterlimit="83231f" joinstyle="miter"/>
                  <v:path arrowok="t" textboxrect="0,0,5607685,9144"/>
                </v:shape>
                <v:shape id="Shape 1933" o:spid="_x0000_s1030" style="position:absolute;left:56111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4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35" o:spid="_x0000_s1032" style="position:absolute;left:56111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36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37" o:spid="_x0000_s1034" style="position:absolute;left:33;top:172;width:56077;height:92;visibility:visible;mso-wrap-style:square;v-text-anchor:top" coordsize="56076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" path="m,l5607685,r,9144l,9144,,e" fillcolor="#e3e3e3" stroked="f" strokeweight="0">
                  <v:stroke miterlimit="83231f" joinstyle="miter"/>
                  <v:path arrowok="t" textboxrect="0,0,5607685,9144"/>
                </v:shape>
                <v:shape id="Shape 1938" o:spid="_x0000_s1035" style="position:absolute;left:56111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B60235" w:rsidRPr="00F54D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53F2E"/>
    <w:multiLevelType w:val="hybridMultilevel"/>
    <w:tmpl w:val="F74A7696"/>
    <w:lvl w:ilvl="0" w:tplc="E78C8AEA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perscript"/>
      </w:rPr>
    </w:lvl>
    <w:lvl w:ilvl="1" w:tplc="C3F4DF9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F6A5F0">
      <w:start w:val="2"/>
      <w:numFmt w:val="decimal"/>
      <w:lvlText w:val="%3."/>
      <w:lvlJc w:val="left"/>
      <w:pPr>
        <w:ind w:left="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8694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22F0E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D28186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A2CF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A4CB8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D61EF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606B23"/>
    <w:multiLevelType w:val="hybridMultilevel"/>
    <w:tmpl w:val="151C4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74FDE"/>
    <w:multiLevelType w:val="multilevel"/>
    <w:tmpl w:val="7386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3B35FE"/>
    <w:multiLevelType w:val="hybridMultilevel"/>
    <w:tmpl w:val="BC4C3B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B75488"/>
    <w:multiLevelType w:val="hybridMultilevel"/>
    <w:tmpl w:val="9E465AE0"/>
    <w:lvl w:ilvl="0" w:tplc="F842C6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F1A67"/>
    <w:multiLevelType w:val="multilevel"/>
    <w:tmpl w:val="20B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74AB1"/>
    <w:multiLevelType w:val="hybridMultilevel"/>
    <w:tmpl w:val="76FC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8621BD"/>
    <w:multiLevelType w:val="multilevel"/>
    <w:tmpl w:val="1138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D82816"/>
    <w:multiLevelType w:val="hybridMultilevel"/>
    <w:tmpl w:val="002C0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016066">
    <w:abstractNumId w:val="8"/>
  </w:num>
  <w:num w:numId="2" w16cid:durableId="594554181">
    <w:abstractNumId w:val="6"/>
  </w:num>
  <w:num w:numId="3" w16cid:durableId="1784956736">
    <w:abstractNumId w:val="5"/>
  </w:num>
  <w:num w:numId="4" w16cid:durableId="1990674363">
    <w:abstractNumId w:val="4"/>
  </w:num>
  <w:num w:numId="5" w16cid:durableId="1438408044">
    <w:abstractNumId w:val="7"/>
  </w:num>
  <w:num w:numId="6" w16cid:durableId="1049455029">
    <w:abstractNumId w:val="3"/>
  </w:num>
  <w:num w:numId="7" w16cid:durableId="1718895745">
    <w:abstractNumId w:val="2"/>
  </w:num>
  <w:num w:numId="8" w16cid:durableId="1877813853">
    <w:abstractNumId w:val="1"/>
  </w:num>
  <w:num w:numId="9" w16cid:durableId="795297550">
    <w:abstractNumId w:val="0"/>
  </w:num>
  <w:num w:numId="10" w16cid:durableId="2081324923">
    <w:abstractNumId w:val="9"/>
  </w:num>
  <w:num w:numId="11" w16cid:durableId="1999383019">
    <w:abstractNumId w:val="12"/>
  </w:num>
  <w:num w:numId="12" w16cid:durableId="128482123">
    <w:abstractNumId w:val="14"/>
  </w:num>
  <w:num w:numId="13" w16cid:durableId="1085493403">
    <w:abstractNumId w:val="17"/>
  </w:num>
  <w:num w:numId="14" w16cid:durableId="1253079471">
    <w:abstractNumId w:val="13"/>
  </w:num>
  <w:num w:numId="15" w16cid:durableId="1647121212">
    <w:abstractNumId w:val="10"/>
  </w:num>
  <w:num w:numId="16" w16cid:durableId="1159466463">
    <w:abstractNumId w:val="15"/>
  </w:num>
  <w:num w:numId="17" w16cid:durableId="562370867">
    <w:abstractNumId w:val="11"/>
  </w:num>
  <w:num w:numId="18" w16cid:durableId="4179435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024"/>
    <w:rsid w:val="00034616"/>
    <w:rsid w:val="00046C61"/>
    <w:rsid w:val="00057FC4"/>
    <w:rsid w:val="0006063C"/>
    <w:rsid w:val="00071999"/>
    <w:rsid w:val="000F5D65"/>
    <w:rsid w:val="00113CBE"/>
    <w:rsid w:val="0015074B"/>
    <w:rsid w:val="0021286C"/>
    <w:rsid w:val="00224E4D"/>
    <w:rsid w:val="00236A22"/>
    <w:rsid w:val="0029639D"/>
    <w:rsid w:val="002C2D86"/>
    <w:rsid w:val="00326F90"/>
    <w:rsid w:val="003639AD"/>
    <w:rsid w:val="00486DE5"/>
    <w:rsid w:val="0050462C"/>
    <w:rsid w:val="00566BE9"/>
    <w:rsid w:val="005B3C9B"/>
    <w:rsid w:val="005E3D39"/>
    <w:rsid w:val="006033B5"/>
    <w:rsid w:val="006C70E2"/>
    <w:rsid w:val="006D510F"/>
    <w:rsid w:val="0074429A"/>
    <w:rsid w:val="00782F43"/>
    <w:rsid w:val="00814436"/>
    <w:rsid w:val="0084612B"/>
    <w:rsid w:val="008D3138"/>
    <w:rsid w:val="009621C8"/>
    <w:rsid w:val="009A32C3"/>
    <w:rsid w:val="00AA1D8D"/>
    <w:rsid w:val="00AB1ED0"/>
    <w:rsid w:val="00B25441"/>
    <w:rsid w:val="00B267C3"/>
    <w:rsid w:val="00B47730"/>
    <w:rsid w:val="00B60235"/>
    <w:rsid w:val="00CB0664"/>
    <w:rsid w:val="00CD20B5"/>
    <w:rsid w:val="00D17EDA"/>
    <w:rsid w:val="00D323A2"/>
    <w:rsid w:val="00E42681"/>
    <w:rsid w:val="00E5133D"/>
    <w:rsid w:val="00E63485"/>
    <w:rsid w:val="00E65671"/>
    <w:rsid w:val="00ED6FAD"/>
    <w:rsid w:val="00EE096D"/>
    <w:rsid w:val="00F23353"/>
    <w:rsid w:val="00F54D05"/>
    <w:rsid w:val="00F64540"/>
    <w:rsid w:val="00FC693F"/>
    <w:rsid w:val="00FF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3A4DB"/>
  <w14:defaultImageDpi w14:val="300"/>
  <w15:docId w15:val="{99694E1A-34B8-46B6-806E-D19658B0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F5D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D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443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42681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0735206" TargetMode="External"/><Relationship Id="rId3" Type="http://schemas.openxmlformats.org/officeDocument/2006/relationships/styles" Target="styles.xml"/><Relationship Id="rId7" Type="http://schemas.openxmlformats.org/officeDocument/2006/relationships/hyperlink" Target="https://ieeexplore.ieee.org/document/110314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shashwatwork/web-page-phishing-detection-datase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Bharambe</cp:lastModifiedBy>
  <cp:revision>2</cp:revision>
  <dcterms:created xsi:type="dcterms:W3CDTF">2025-08-19T12:00:00Z</dcterms:created>
  <dcterms:modified xsi:type="dcterms:W3CDTF">2025-08-19T12:00:00Z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31832367-9dde-4437-8e40-55fe36807a94</vt:lpwstr>
  </property>
</Properties>
</file>